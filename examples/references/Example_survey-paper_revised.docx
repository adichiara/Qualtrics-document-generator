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7BBCD" w14:textId="77777777" w:rsidR="003A5893" w:rsidRDefault="00D61D0B">
      <w:pPr>
        <w:pStyle w:val="Title"/>
      </w:pPr>
      <w:r>
        <w:t>Example survey</w:t>
      </w:r>
    </w:p>
    <w:p w14:paraId="018C6DFC" w14:textId="77777777" w:rsidR="003A5893" w:rsidRDefault="003A5893">
      <w:pPr>
        <w:keepNext/>
        <w:spacing w:after="0" w:line="240" w:lineRule="exact"/>
      </w:pPr>
    </w:p>
    <w:p w14:paraId="03640D1B" w14:textId="77777777" w:rsidR="003A5893" w:rsidRDefault="003A5893">
      <w:pPr>
        <w:keepNext/>
        <w:spacing w:after="0" w:line="240" w:lineRule="exact"/>
      </w:pPr>
    </w:p>
    <w:p w14:paraId="30576CE6" w14:textId="77777777" w:rsidR="003A5893" w:rsidRDefault="00D61D0B">
      <w:pPr>
        <w:keepLines/>
        <w:rPr>
          <w:sz w:val="24"/>
        </w:rPr>
      </w:pPr>
      <w:r>
        <w:rPr>
          <w:sz w:val="24"/>
        </w:rPr>
        <w:t>This is a test of whether you can access the survey website.</w:t>
      </w:r>
      <w:r>
        <w:rPr>
          <w:sz w:val="24"/>
        </w:rPr>
        <w:br/>
        <w:t>If you can read this, then you're in luck!</w:t>
      </w:r>
      <w:r>
        <w:rPr>
          <w:sz w:val="24"/>
        </w:rPr>
        <w:br/>
        <w:t>Please continue to the next page to test a sample question.</w:t>
      </w:r>
    </w:p>
    <w:p w14:paraId="24F97959" w14:textId="77777777" w:rsidR="003A5893" w:rsidRDefault="003A5893">
      <w:pPr>
        <w:keepNext/>
        <w:keepLines/>
        <w:spacing w:after="0" w:line="240" w:lineRule="exact"/>
      </w:pPr>
    </w:p>
    <w:p w14:paraId="11B111F5" w14:textId="77777777" w:rsidR="00E3732D" w:rsidRDefault="00E3732D">
      <w:pPr>
        <w:keepNext/>
        <w:keepLines/>
        <w:spacing w:after="0" w:line="240" w:lineRule="exact"/>
      </w:pPr>
    </w:p>
    <w:p w14:paraId="510A8BD4" w14:textId="77777777" w:rsidR="003A5893" w:rsidRDefault="00D61D0B">
      <w:pPr>
        <w:keepNext/>
        <w:keepLines/>
      </w:pPr>
      <w:r>
        <w:rPr>
          <w:b/>
          <w:sz w:val="24"/>
        </w:rPr>
        <w:t>1</w:t>
      </w:r>
      <w:proofErr w:type="gramStart"/>
      <w:r>
        <w:rPr>
          <w:b/>
          <w:sz w:val="24"/>
        </w:rPr>
        <w:t xml:space="preserve">.  </w:t>
      </w:r>
      <w:r>
        <w:rPr>
          <w:sz w:val="24"/>
        </w:rPr>
        <w:t>Please</w:t>
      </w:r>
      <w:proofErr w:type="gramEnd"/>
      <w:r>
        <w:rPr>
          <w:sz w:val="24"/>
        </w:rPr>
        <w:t xml:space="preserve"> rate your satisfaction with the following attributes overall:</w:t>
      </w:r>
      <w:r>
        <w:rPr>
          <w:sz w:val="24"/>
        </w:rPr>
        <w:br/>
      </w:r>
      <w:r>
        <w:rPr>
          <w:i/>
          <w:sz w:val="24"/>
        </w:rPr>
        <w:t>Select one response per row.</w:t>
      </w:r>
    </w:p>
    <w:tbl>
      <w:tblPr>
        <w:tblW w:w="5000" w:type="pct"/>
        <w:tblCellMar>
          <w:top w:w="14" w:type="dxa"/>
          <w:left w:w="14" w:type="dxa"/>
          <w:bottom w:w="14" w:type="dxa"/>
          <w:right w:w="14" w:type="dxa"/>
        </w:tblCellMar>
        <w:tblLook w:val="04A0" w:firstRow="1" w:lastRow="0" w:firstColumn="1" w:lastColumn="0" w:noHBand="0" w:noVBand="1"/>
      </w:tblPr>
      <w:tblGrid>
        <w:gridCol w:w="4588"/>
        <w:gridCol w:w="672"/>
        <w:gridCol w:w="672"/>
        <w:gridCol w:w="672"/>
        <w:gridCol w:w="672"/>
        <w:gridCol w:w="672"/>
        <w:gridCol w:w="672"/>
        <w:gridCol w:w="672"/>
        <w:gridCol w:w="672"/>
      </w:tblGrid>
      <w:tr w:rsidR="003A5893" w14:paraId="48EBF290" w14:textId="77777777" w:rsidTr="00FC4BC3">
        <w:trPr>
          <w:cantSplit/>
          <w:trHeight w:hRule="exact" w:val="2520"/>
          <w:tblHeader/>
        </w:trPr>
        <w:tc>
          <w:tcPr>
            <w:tcW w:w="2303" w:type="pct"/>
            <w:shd w:val="clear" w:color="auto" w:fill="EAEAEA"/>
            <w:vAlign w:val="center"/>
          </w:tcPr>
          <w:p w14:paraId="1CA31F78" w14:textId="77777777" w:rsidR="003A5893" w:rsidRPr="000C13D6" w:rsidRDefault="003A5893">
            <w:pPr>
              <w:keepNext/>
              <w:keepLines/>
              <w:spacing w:after="0" w:line="240" w:lineRule="auto"/>
              <w:rPr>
                <w:sz w:val="20"/>
                <w:szCs w:val="24"/>
              </w:rPr>
            </w:pPr>
          </w:p>
        </w:tc>
        <w:tc>
          <w:tcPr>
            <w:tcW w:w="337" w:type="pct"/>
            <w:shd w:val="clear" w:color="auto" w:fill="EAEAEA"/>
            <w:textDirection w:val="btLr"/>
            <w:vAlign w:val="center"/>
          </w:tcPr>
          <w:p w14:paraId="38FAF97D" w14:textId="77777777" w:rsidR="003A5893" w:rsidRPr="000C13D6" w:rsidRDefault="00D61D0B">
            <w:pPr>
              <w:keepNext/>
              <w:keepLines/>
              <w:spacing w:after="0" w:line="240" w:lineRule="auto"/>
              <w:rPr>
                <w:sz w:val="20"/>
                <w:szCs w:val="24"/>
              </w:rPr>
            </w:pPr>
            <w:r w:rsidRPr="000C13D6">
              <w:rPr>
                <w:b/>
                <w:sz w:val="20"/>
                <w:szCs w:val="24"/>
              </w:rPr>
              <w:t>Very Dissatisfied</w:t>
            </w:r>
          </w:p>
        </w:tc>
        <w:tc>
          <w:tcPr>
            <w:tcW w:w="337" w:type="pct"/>
            <w:shd w:val="clear" w:color="auto" w:fill="EAEAEA"/>
            <w:textDirection w:val="btLr"/>
            <w:vAlign w:val="center"/>
          </w:tcPr>
          <w:p w14:paraId="0F420169" w14:textId="77777777" w:rsidR="003A5893" w:rsidRPr="000C13D6" w:rsidRDefault="00D61D0B">
            <w:pPr>
              <w:keepNext/>
              <w:keepLines/>
              <w:spacing w:after="0" w:line="240" w:lineRule="auto"/>
              <w:rPr>
                <w:sz w:val="20"/>
                <w:szCs w:val="24"/>
              </w:rPr>
            </w:pPr>
            <w:r w:rsidRPr="000C13D6">
              <w:rPr>
                <w:b/>
                <w:sz w:val="20"/>
                <w:szCs w:val="24"/>
              </w:rPr>
              <w:t>Moderately Dissatisfied</w:t>
            </w:r>
          </w:p>
        </w:tc>
        <w:tc>
          <w:tcPr>
            <w:tcW w:w="337" w:type="pct"/>
            <w:shd w:val="clear" w:color="auto" w:fill="EAEAEA"/>
            <w:textDirection w:val="btLr"/>
            <w:vAlign w:val="center"/>
          </w:tcPr>
          <w:p w14:paraId="723CDA2E" w14:textId="77777777" w:rsidR="003A5893" w:rsidRPr="000C13D6" w:rsidRDefault="00D61D0B">
            <w:pPr>
              <w:keepNext/>
              <w:keepLines/>
              <w:spacing w:after="0" w:line="240" w:lineRule="auto"/>
              <w:rPr>
                <w:sz w:val="20"/>
                <w:szCs w:val="24"/>
              </w:rPr>
            </w:pPr>
            <w:r w:rsidRPr="000C13D6">
              <w:rPr>
                <w:b/>
                <w:sz w:val="20"/>
                <w:szCs w:val="24"/>
              </w:rPr>
              <w:t>Slightly Dissatisfied</w:t>
            </w:r>
          </w:p>
        </w:tc>
        <w:tc>
          <w:tcPr>
            <w:tcW w:w="337" w:type="pct"/>
            <w:shd w:val="clear" w:color="auto" w:fill="EAEAEA"/>
            <w:textDirection w:val="btLr"/>
            <w:vAlign w:val="center"/>
          </w:tcPr>
          <w:p w14:paraId="238B0A07" w14:textId="77777777" w:rsidR="003A5893" w:rsidRPr="000C13D6" w:rsidRDefault="00D61D0B">
            <w:pPr>
              <w:keepNext/>
              <w:keepLines/>
              <w:spacing w:after="0" w:line="240" w:lineRule="auto"/>
              <w:rPr>
                <w:sz w:val="20"/>
                <w:szCs w:val="24"/>
              </w:rPr>
            </w:pPr>
            <w:r w:rsidRPr="000C13D6">
              <w:rPr>
                <w:b/>
                <w:sz w:val="20"/>
                <w:szCs w:val="24"/>
              </w:rPr>
              <w:t>Neutral</w:t>
            </w:r>
          </w:p>
        </w:tc>
        <w:tc>
          <w:tcPr>
            <w:tcW w:w="337" w:type="pct"/>
            <w:shd w:val="clear" w:color="auto" w:fill="EAEAEA"/>
            <w:textDirection w:val="btLr"/>
            <w:vAlign w:val="center"/>
          </w:tcPr>
          <w:p w14:paraId="280C7700" w14:textId="77777777" w:rsidR="003A5893" w:rsidRPr="000C13D6" w:rsidRDefault="00D61D0B">
            <w:pPr>
              <w:keepNext/>
              <w:keepLines/>
              <w:spacing w:after="0" w:line="240" w:lineRule="auto"/>
              <w:rPr>
                <w:sz w:val="20"/>
                <w:szCs w:val="24"/>
              </w:rPr>
            </w:pPr>
            <w:r w:rsidRPr="000C13D6">
              <w:rPr>
                <w:b/>
                <w:sz w:val="20"/>
                <w:szCs w:val="24"/>
              </w:rPr>
              <w:t>Slightly Satisfied</w:t>
            </w:r>
          </w:p>
        </w:tc>
        <w:tc>
          <w:tcPr>
            <w:tcW w:w="337" w:type="pct"/>
            <w:shd w:val="clear" w:color="auto" w:fill="EAEAEA"/>
            <w:textDirection w:val="btLr"/>
            <w:vAlign w:val="center"/>
          </w:tcPr>
          <w:p w14:paraId="013E0748" w14:textId="77777777" w:rsidR="003A5893" w:rsidRPr="000C13D6" w:rsidRDefault="00D61D0B">
            <w:pPr>
              <w:keepNext/>
              <w:keepLines/>
              <w:spacing w:after="0" w:line="240" w:lineRule="auto"/>
              <w:rPr>
                <w:sz w:val="20"/>
                <w:szCs w:val="24"/>
              </w:rPr>
            </w:pPr>
            <w:r w:rsidRPr="000C13D6">
              <w:rPr>
                <w:b/>
                <w:sz w:val="20"/>
                <w:szCs w:val="24"/>
              </w:rPr>
              <w:t>Moderately Satisfied</w:t>
            </w:r>
          </w:p>
        </w:tc>
        <w:tc>
          <w:tcPr>
            <w:tcW w:w="337" w:type="pct"/>
            <w:shd w:val="clear" w:color="auto" w:fill="EAEAEA"/>
            <w:textDirection w:val="btLr"/>
            <w:vAlign w:val="center"/>
          </w:tcPr>
          <w:p w14:paraId="43AA052F" w14:textId="77777777" w:rsidR="003A5893" w:rsidRPr="000C13D6" w:rsidRDefault="00D61D0B">
            <w:pPr>
              <w:keepNext/>
              <w:keepLines/>
              <w:spacing w:after="0" w:line="240" w:lineRule="auto"/>
              <w:rPr>
                <w:sz w:val="20"/>
                <w:szCs w:val="24"/>
              </w:rPr>
            </w:pPr>
            <w:r w:rsidRPr="000C13D6">
              <w:rPr>
                <w:b/>
                <w:sz w:val="20"/>
                <w:szCs w:val="24"/>
              </w:rPr>
              <w:t>Very Satisfied</w:t>
            </w:r>
          </w:p>
        </w:tc>
        <w:tc>
          <w:tcPr>
            <w:tcW w:w="337" w:type="pct"/>
            <w:shd w:val="clear" w:color="auto" w:fill="EAEAEA"/>
            <w:textDirection w:val="btLr"/>
            <w:vAlign w:val="center"/>
          </w:tcPr>
          <w:p w14:paraId="6C95C679" w14:textId="77777777" w:rsidR="003A5893" w:rsidRPr="000C13D6" w:rsidRDefault="00D61D0B">
            <w:pPr>
              <w:keepNext/>
              <w:keepLines/>
              <w:spacing w:after="0" w:line="240" w:lineRule="auto"/>
              <w:rPr>
                <w:sz w:val="20"/>
                <w:szCs w:val="24"/>
              </w:rPr>
            </w:pPr>
            <w:r w:rsidRPr="000C13D6">
              <w:rPr>
                <w:b/>
                <w:sz w:val="20"/>
                <w:szCs w:val="24"/>
              </w:rPr>
              <w:t>N/A</w:t>
            </w:r>
          </w:p>
        </w:tc>
      </w:tr>
      <w:tr w:rsidR="003A5893" w14:paraId="4A8338A3" w14:textId="77777777" w:rsidTr="00FC4BC3">
        <w:trPr>
          <w:cantSplit/>
          <w:trHeight w:hRule="exact" w:val="504"/>
        </w:trPr>
        <w:tc>
          <w:tcPr>
            <w:tcW w:w="2303" w:type="pct"/>
            <w:vAlign w:val="center"/>
          </w:tcPr>
          <w:p w14:paraId="1EC559A7" w14:textId="77777777" w:rsidR="003A5893" w:rsidRDefault="00D61D0B">
            <w:pPr>
              <w:keepNext/>
              <w:keepLines/>
              <w:spacing w:after="0" w:line="242" w:lineRule="exact"/>
            </w:pPr>
            <w:r>
              <w:t>Protection from cold</w:t>
            </w:r>
          </w:p>
        </w:tc>
        <w:tc>
          <w:tcPr>
            <w:tcW w:w="337" w:type="pct"/>
            <w:vAlign w:val="center"/>
          </w:tcPr>
          <w:p w14:paraId="140D1F42" w14:textId="77777777" w:rsidR="003A5893" w:rsidRDefault="00D61D0B">
            <w:pPr>
              <w:keepNext/>
              <w:keepLines/>
              <w:spacing w:after="0" w:line="242" w:lineRule="exact"/>
              <w:jc w:val="center"/>
            </w:pPr>
            <w:r>
              <w:t>◯</w:t>
            </w:r>
          </w:p>
        </w:tc>
        <w:tc>
          <w:tcPr>
            <w:tcW w:w="337" w:type="pct"/>
            <w:vAlign w:val="center"/>
          </w:tcPr>
          <w:p w14:paraId="5674D44F" w14:textId="77777777" w:rsidR="003A5893" w:rsidRDefault="00D61D0B">
            <w:pPr>
              <w:keepNext/>
              <w:keepLines/>
              <w:spacing w:after="0" w:line="242" w:lineRule="exact"/>
              <w:jc w:val="center"/>
            </w:pPr>
            <w:r>
              <w:t>◯</w:t>
            </w:r>
          </w:p>
        </w:tc>
        <w:tc>
          <w:tcPr>
            <w:tcW w:w="337" w:type="pct"/>
            <w:vAlign w:val="center"/>
          </w:tcPr>
          <w:p w14:paraId="5B01B06A" w14:textId="77777777" w:rsidR="003A5893" w:rsidRDefault="00D61D0B">
            <w:pPr>
              <w:keepNext/>
              <w:keepLines/>
              <w:spacing w:after="0" w:line="242" w:lineRule="exact"/>
              <w:jc w:val="center"/>
            </w:pPr>
            <w:r>
              <w:t>◯</w:t>
            </w:r>
          </w:p>
        </w:tc>
        <w:tc>
          <w:tcPr>
            <w:tcW w:w="337" w:type="pct"/>
            <w:vAlign w:val="center"/>
          </w:tcPr>
          <w:p w14:paraId="6AD9CAEA" w14:textId="77777777" w:rsidR="003A5893" w:rsidRDefault="00D61D0B">
            <w:pPr>
              <w:keepNext/>
              <w:keepLines/>
              <w:spacing w:after="0" w:line="242" w:lineRule="exact"/>
              <w:jc w:val="center"/>
            </w:pPr>
            <w:r>
              <w:t>◯</w:t>
            </w:r>
          </w:p>
        </w:tc>
        <w:tc>
          <w:tcPr>
            <w:tcW w:w="337" w:type="pct"/>
            <w:vAlign w:val="center"/>
          </w:tcPr>
          <w:p w14:paraId="404A6F3D" w14:textId="77777777" w:rsidR="003A5893" w:rsidRDefault="00D61D0B">
            <w:pPr>
              <w:keepNext/>
              <w:keepLines/>
              <w:spacing w:after="0" w:line="242" w:lineRule="exact"/>
              <w:jc w:val="center"/>
            </w:pPr>
            <w:r>
              <w:t>◯</w:t>
            </w:r>
          </w:p>
        </w:tc>
        <w:tc>
          <w:tcPr>
            <w:tcW w:w="337" w:type="pct"/>
            <w:vAlign w:val="center"/>
          </w:tcPr>
          <w:p w14:paraId="029A574C" w14:textId="77777777" w:rsidR="003A5893" w:rsidRDefault="00D61D0B">
            <w:pPr>
              <w:keepNext/>
              <w:keepLines/>
              <w:spacing w:after="0" w:line="242" w:lineRule="exact"/>
              <w:jc w:val="center"/>
            </w:pPr>
            <w:r>
              <w:t>◯</w:t>
            </w:r>
          </w:p>
        </w:tc>
        <w:tc>
          <w:tcPr>
            <w:tcW w:w="337" w:type="pct"/>
            <w:vAlign w:val="center"/>
          </w:tcPr>
          <w:p w14:paraId="7613B3CE" w14:textId="77777777" w:rsidR="003A5893" w:rsidRDefault="00D61D0B">
            <w:pPr>
              <w:keepNext/>
              <w:keepLines/>
              <w:spacing w:after="0" w:line="242" w:lineRule="exact"/>
              <w:jc w:val="center"/>
            </w:pPr>
            <w:r>
              <w:t>◯</w:t>
            </w:r>
          </w:p>
        </w:tc>
        <w:tc>
          <w:tcPr>
            <w:tcW w:w="337" w:type="pct"/>
            <w:vAlign w:val="center"/>
          </w:tcPr>
          <w:p w14:paraId="6CE5E4B1" w14:textId="77777777" w:rsidR="003A5893" w:rsidRDefault="00D61D0B">
            <w:pPr>
              <w:keepNext/>
              <w:keepLines/>
              <w:spacing w:after="0" w:line="242" w:lineRule="exact"/>
              <w:jc w:val="center"/>
            </w:pPr>
            <w:r>
              <w:t>◯</w:t>
            </w:r>
          </w:p>
        </w:tc>
      </w:tr>
      <w:tr w:rsidR="003A5893" w14:paraId="6A7CEC56" w14:textId="77777777" w:rsidTr="00FC4BC3">
        <w:trPr>
          <w:cantSplit/>
          <w:trHeight w:hRule="exact" w:val="504"/>
        </w:trPr>
        <w:tc>
          <w:tcPr>
            <w:tcW w:w="2303" w:type="pct"/>
            <w:shd w:val="clear" w:color="auto" w:fill="F7F7F7"/>
            <w:vAlign w:val="center"/>
          </w:tcPr>
          <w:p w14:paraId="27209311" w14:textId="77777777" w:rsidR="003A5893" w:rsidRDefault="00D61D0B">
            <w:pPr>
              <w:keepNext/>
              <w:keepLines/>
              <w:spacing w:after="0" w:line="242" w:lineRule="exact"/>
            </w:pPr>
            <w:r>
              <w:t>Protection from wind</w:t>
            </w:r>
          </w:p>
        </w:tc>
        <w:tc>
          <w:tcPr>
            <w:tcW w:w="337" w:type="pct"/>
            <w:shd w:val="clear" w:color="auto" w:fill="F7F7F7"/>
            <w:vAlign w:val="center"/>
          </w:tcPr>
          <w:p w14:paraId="27B6C274" w14:textId="77777777" w:rsidR="003A5893" w:rsidRDefault="00D61D0B">
            <w:pPr>
              <w:keepNext/>
              <w:keepLines/>
              <w:spacing w:after="0" w:line="242" w:lineRule="exact"/>
              <w:jc w:val="center"/>
            </w:pPr>
            <w:r>
              <w:t>◯</w:t>
            </w:r>
          </w:p>
        </w:tc>
        <w:tc>
          <w:tcPr>
            <w:tcW w:w="337" w:type="pct"/>
            <w:shd w:val="clear" w:color="auto" w:fill="F7F7F7"/>
            <w:vAlign w:val="center"/>
          </w:tcPr>
          <w:p w14:paraId="294E965D" w14:textId="77777777" w:rsidR="003A5893" w:rsidRDefault="00D61D0B">
            <w:pPr>
              <w:keepNext/>
              <w:keepLines/>
              <w:spacing w:after="0" w:line="242" w:lineRule="exact"/>
              <w:jc w:val="center"/>
            </w:pPr>
            <w:r>
              <w:t>◯</w:t>
            </w:r>
          </w:p>
        </w:tc>
        <w:tc>
          <w:tcPr>
            <w:tcW w:w="337" w:type="pct"/>
            <w:shd w:val="clear" w:color="auto" w:fill="F7F7F7"/>
            <w:vAlign w:val="center"/>
          </w:tcPr>
          <w:p w14:paraId="46EB266E" w14:textId="77777777" w:rsidR="003A5893" w:rsidRDefault="00D61D0B">
            <w:pPr>
              <w:keepNext/>
              <w:keepLines/>
              <w:spacing w:after="0" w:line="242" w:lineRule="exact"/>
              <w:jc w:val="center"/>
            </w:pPr>
            <w:r>
              <w:t>◯</w:t>
            </w:r>
          </w:p>
        </w:tc>
        <w:tc>
          <w:tcPr>
            <w:tcW w:w="337" w:type="pct"/>
            <w:shd w:val="clear" w:color="auto" w:fill="F7F7F7"/>
            <w:vAlign w:val="center"/>
          </w:tcPr>
          <w:p w14:paraId="462E3017" w14:textId="77777777" w:rsidR="003A5893" w:rsidRDefault="00D61D0B">
            <w:pPr>
              <w:keepNext/>
              <w:keepLines/>
              <w:spacing w:after="0" w:line="242" w:lineRule="exact"/>
              <w:jc w:val="center"/>
            </w:pPr>
            <w:r>
              <w:t>◯</w:t>
            </w:r>
          </w:p>
        </w:tc>
        <w:tc>
          <w:tcPr>
            <w:tcW w:w="337" w:type="pct"/>
            <w:shd w:val="clear" w:color="auto" w:fill="F7F7F7"/>
            <w:vAlign w:val="center"/>
          </w:tcPr>
          <w:p w14:paraId="74F7ABEF" w14:textId="77777777" w:rsidR="003A5893" w:rsidRDefault="00D61D0B">
            <w:pPr>
              <w:keepNext/>
              <w:keepLines/>
              <w:spacing w:after="0" w:line="242" w:lineRule="exact"/>
              <w:jc w:val="center"/>
            </w:pPr>
            <w:r>
              <w:t>◯</w:t>
            </w:r>
          </w:p>
        </w:tc>
        <w:tc>
          <w:tcPr>
            <w:tcW w:w="337" w:type="pct"/>
            <w:shd w:val="clear" w:color="auto" w:fill="F7F7F7"/>
            <w:vAlign w:val="center"/>
          </w:tcPr>
          <w:p w14:paraId="5C8BD7E6" w14:textId="77777777" w:rsidR="003A5893" w:rsidRDefault="00D61D0B">
            <w:pPr>
              <w:keepNext/>
              <w:keepLines/>
              <w:spacing w:after="0" w:line="242" w:lineRule="exact"/>
              <w:jc w:val="center"/>
            </w:pPr>
            <w:r>
              <w:t>◯</w:t>
            </w:r>
          </w:p>
        </w:tc>
        <w:tc>
          <w:tcPr>
            <w:tcW w:w="337" w:type="pct"/>
            <w:shd w:val="clear" w:color="auto" w:fill="F7F7F7"/>
            <w:vAlign w:val="center"/>
          </w:tcPr>
          <w:p w14:paraId="7BE677EE" w14:textId="77777777" w:rsidR="003A5893" w:rsidRDefault="00D61D0B">
            <w:pPr>
              <w:keepNext/>
              <w:keepLines/>
              <w:spacing w:after="0" w:line="242" w:lineRule="exact"/>
              <w:jc w:val="center"/>
            </w:pPr>
            <w:r>
              <w:t>◯</w:t>
            </w:r>
          </w:p>
        </w:tc>
        <w:tc>
          <w:tcPr>
            <w:tcW w:w="337" w:type="pct"/>
            <w:shd w:val="clear" w:color="auto" w:fill="F7F7F7"/>
            <w:vAlign w:val="center"/>
          </w:tcPr>
          <w:p w14:paraId="5393DC72" w14:textId="77777777" w:rsidR="003A5893" w:rsidRDefault="00D61D0B">
            <w:pPr>
              <w:keepNext/>
              <w:keepLines/>
              <w:spacing w:after="0" w:line="242" w:lineRule="exact"/>
              <w:jc w:val="center"/>
            </w:pPr>
            <w:r>
              <w:t>◯</w:t>
            </w:r>
          </w:p>
        </w:tc>
      </w:tr>
      <w:tr w:rsidR="003A5893" w14:paraId="1D4B3C67" w14:textId="77777777" w:rsidTr="00FC4BC3">
        <w:trPr>
          <w:cantSplit/>
          <w:trHeight w:hRule="exact" w:val="504"/>
        </w:trPr>
        <w:tc>
          <w:tcPr>
            <w:tcW w:w="2303" w:type="pct"/>
            <w:vAlign w:val="center"/>
          </w:tcPr>
          <w:p w14:paraId="558380CC" w14:textId="77777777" w:rsidR="003A5893" w:rsidRDefault="00D61D0B">
            <w:pPr>
              <w:keepNext/>
              <w:keepLines/>
              <w:spacing w:after="0" w:line="242" w:lineRule="exact"/>
            </w:pPr>
            <w:r>
              <w:t>Ability to operate a capacitive touchscreen</w:t>
            </w:r>
          </w:p>
        </w:tc>
        <w:tc>
          <w:tcPr>
            <w:tcW w:w="337" w:type="pct"/>
            <w:vAlign w:val="center"/>
          </w:tcPr>
          <w:p w14:paraId="30F0FEFB" w14:textId="77777777" w:rsidR="003A5893" w:rsidRDefault="00D61D0B">
            <w:pPr>
              <w:keepNext/>
              <w:keepLines/>
              <w:spacing w:after="0" w:line="242" w:lineRule="exact"/>
              <w:jc w:val="center"/>
            </w:pPr>
            <w:r>
              <w:t>◯</w:t>
            </w:r>
          </w:p>
        </w:tc>
        <w:tc>
          <w:tcPr>
            <w:tcW w:w="337" w:type="pct"/>
            <w:vAlign w:val="center"/>
          </w:tcPr>
          <w:p w14:paraId="2872BA1A" w14:textId="77777777" w:rsidR="003A5893" w:rsidRDefault="00D61D0B">
            <w:pPr>
              <w:keepNext/>
              <w:keepLines/>
              <w:spacing w:after="0" w:line="242" w:lineRule="exact"/>
              <w:jc w:val="center"/>
            </w:pPr>
            <w:r>
              <w:t>◯</w:t>
            </w:r>
          </w:p>
        </w:tc>
        <w:tc>
          <w:tcPr>
            <w:tcW w:w="337" w:type="pct"/>
            <w:vAlign w:val="center"/>
          </w:tcPr>
          <w:p w14:paraId="545A45E5" w14:textId="77777777" w:rsidR="003A5893" w:rsidRDefault="00D61D0B">
            <w:pPr>
              <w:keepNext/>
              <w:keepLines/>
              <w:spacing w:after="0" w:line="242" w:lineRule="exact"/>
              <w:jc w:val="center"/>
            </w:pPr>
            <w:r>
              <w:t>◯</w:t>
            </w:r>
          </w:p>
        </w:tc>
        <w:tc>
          <w:tcPr>
            <w:tcW w:w="337" w:type="pct"/>
            <w:vAlign w:val="center"/>
          </w:tcPr>
          <w:p w14:paraId="263842DA" w14:textId="77777777" w:rsidR="003A5893" w:rsidRDefault="00D61D0B">
            <w:pPr>
              <w:keepNext/>
              <w:keepLines/>
              <w:spacing w:after="0" w:line="242" w:lineRule="exact"/>
              <w:jc w:val="center"/>
            </w:pPr>
            <w:r>
              <w:t>◯</w:t>
            </w:r>
          </w:p>
        </w:tc>
        <w:tc>
          <w:tcPr>
            <w:tcW w:w="337" w:type="pct"/>
            <w:vAlign w:val="center"/>
          </w:tcPr>
          <w:p w14:paraId="576964CF" w14:textId="77777777" w:rsidR="003A5893" w:rsidRDefault="00D61D0B">
            <w:pPr>
              <w:keepNext/>
              <w:keepLines/>
              <w:spacing w:after="0" w:line="242" w:lineRule="exact"/>
              <w:jc w:val="center"/>
            </w:pPr>
            <w:r>
              <w:t>◯</w:t>
            </w:r>
          </w:p>
        </w:tc>
        <w:tc>
          <w:tcPr>
            <w:tcW w:w="337" w:type="pct"/>
            <w:vAlign w:val="center"/>
          </w:tcPr>
          <w:p w14:paraId="014D3B36" w14:textId="77777777" w:rsidR="003A5893" w:rsidRDefault="00D61D0B">
            <w:pPr>
              <w:keepNext/>
              <w:keepLines/>
              <w:spacing w:after="0" w:line="242" w:lineRule="exact"/>
              <w:jc w:val="center"/>
            </w:pPr>
            <w:r>
              <w:t>◯</w:t>
            </w:r>
          </w:p>
        </w:tc>
        <w:tc>
          <w:tcPr>
            <w:tcW w:w="337" w:type="pct"/>
            <w:vAlign w:val="center"/>
          </w:tcPr>
          <w:p w14:paraId="0AE52A36" w14:textId="77777777" w:rsidR="003A5893" w:rsidRDefault="00D61D0B">
            <w:pPr>
              <w:keepNext/>
              <w:keepLines/>
              <w:spacing w:after="0" w:line="242" w:lineRule="exact"/>
              <w:jc w:val="center"/>
            </w:pPr>
            <w:r>
              <w:t>◯</w:t>
            </w:r>
          </w:p>
        </w:tc>
        <w:tc>
          <w:tcPr>
            <w:tcW w:w="337" w:type="pct"/>
            <w:vAlign w:val="center"/>
          </w:tcPr>
          <w:p w14:paraId="149117D0" w14:textId="77777777" w:rsidR="003A5893" w:rsidRDefault="00D61D0B">
            <w:pPr>
              <w:keepNext/>
              <w:keepLines/>
              <w:spacing w:after="0" w:line="242" w:lineRule="exact"/>
              <w:jc w:val="center"/>
            </w:pPr>
            <w:r>
              <w:t>◯</w:t>
            </w:r>
          </w:p>
        </w:tc>
      </w:tr>
      <w:tr w:rsidR="003A5893" w14:paraId="13086168" w14:textId="77777777" w:rsidTr="00FC4BC3">
        <w:trPr>
          <w:cantSplit/>
          <w:trHeight w:hRule="exact" w:val="504"/>
        </w:trPr>
        <w:tc>
          <w:tcPr>
            <w:tcW w:w="2303" w:type="pct"/>
            <w:shd w:val="clear" w:color="auto" w:fill="F7F7F7"/>
            <w:vAlign w:val="center"/>
          </w:tcPr>
          <w:p w14:paraId="6A58EF3B" w14:textId="77777777" w:rsidR="003A5893" w:rsidRDefault="00D61D0B">
            <w:pPr>
              <w:keepNext/>
              <w:keepLines/>
              <w:spacing w:after="0" w:line="242" w:lineRule="exact"/>
            </w:pPr>
            <w:r>
              <w:t>Overall suitability</w:t>
            </w:r>
          </w:p>
        </w:tc>
        <w:tc>
          <w:tcPr>
            <w:tcW w:w="337" w:type="pct"/>
            <w:shd w:val="clear" w:color="auto" w:fill="F7F7F7"/>
            <w:vAlign w:val="center"/>
          </w:tcPr>
          <w:p w14:paraId="70DE8847" w14:textId="77777777" w:rsidR="003A5893" w:rsidRDefault="00D61D0B">
            <w:pPr>
              <w:keepNext/>
              <w:keepLines/>
              <w:spacing w:after="0" w:line="242" w:lineRule="exact"/>
              <w:jc w:val="center"/>
            </w:pPr>
            <w:r>
              <w:t>◯</w:t>
            </w:r>
          </w:p>
        </w:tc>
        <w:tc>
          <w:tcPr>
            <w:tcW w:w="337" w:type="pct"/>
            <w:shd w:val="clear" w:color="auto" w:fill="F7F7F7"/>
            <w:vAlign w:val="center"/>
          </w:tcPr>
          <w:p w14:paraId="241F0C39" w14:textId="77777777" w:rsidR="003A5893" w:rsidRDefault="00D61D0B">
            <w:pPr>
              <w:keepNext/>
              <w:keepLines/>
              <w:spacing w:after="0" w:line="242" w:lineRule="exact"/>
              <w:jc w:val="center"/>
            </w:pPr>
            <w:r>
              <w:t>◯</w:t>
            </w:r>
          </w:p>
        </w:tc>
        <w:tc>
          <w:tcPr>
            <w:tcW w:w="337" w:type="pct"/>
            <w:shd w:val="clear" w:color="auto" w:fill="F7F7F7"/>
            <w:vAlign w:val="center"/>
          </w:tcPr>
          <w:p w14:paraId="5624A712" w14:textId="77777777" w:rsidR="003A5893" w:rsidRDefault="00D61D0B">
            <w:pPr>
              <w:keepNext/>
              <w:keepLines/>
              <w:spacing w:after="0" w:line="242" w:lineRule="exact"/>
              <w:jc w:val="center"/>
            </w:pPr>
            <w:r>
              <w:t>◯</w:t>
            </w:r>
          </w:p>
        </w:tc>
        <w:tc>
          <w:tcPr>
            <w:tcW w:w="337" w:type="pct"/>
            <w:shd w:val="clear" w:color="auto" w:fill="F7F7F7"/>
            <w:vAlign w:val="center"/>
          </w:tcPr>
          <w:p w14:paraId="572A3880" w14:textId="77777777" w:rsidR="003A5893" w:rsidRDefault="00D61D0B">
            <w:pPr>
              <w:keepNext/>
              <w:keepLines/>
              <w:spacing w:after="0" w:line="242" w:lineRule="exact"/>
              <w:jc w:val="center"/>
            </w:pPr>
            <w:r>
              <w:t>◯</w:t>
            </w:r>
          </w:p>
        </w:tc>
        <w:tc>
          <w:tcPr>
            <w:tcW w:w="337" w:type="pct"/>
            <w:shd w:val="clear" w:color="auto" w:fill="F7F7F7"/>
            <w:vAlign w:val="center"/>
          </w:tcPr>
          <w:p w14:paraId="09C673F9" w14:textId="77777777" w:rsidR="003A5893" w:rsidRDefault="00D61D0B">
            <w:pPr>
              <w:keepNext/>
              <w:keepLines/>
              <w:spacing w:after="0" w:line="242" w:lineRule="exact"/>
              <w:jc w:val="center"/>
            </w:pPr>
            <w:r>
              <w:t>◯</w:t>
            </w:r>
          </w:p>
        </w:tc>
        <w:tc>
          <w:tcPr>
            <w:tcW w:w="337" w:type="pct"/>
            <w:shd w:val="clear" w:color="auto" w:fill="F7F7F7"/>
            <w:vAlign w:val="center"/>
          </w:tcPr>
          <w:p w14:paraId="1D5BD965" w14:textId="77777777" w:rsidR="003A5893" w:rsidRDefault="00D61D0B">
            <w:pPr>
              <w:keepNext/>
              <w:keepLines/>
              <w:spacing w:after="0" w:line="242" w:lineRule="exact"/>
              <w:jc w:val="center"/>
            </w:pPr>
            <w:r>
              <w:t>◯</w:t>
            </w:r>
          </w:p>
        </w:tc>
        <w:tc>
          <w:tcPr>
            <w:tcW w:w="337" w:type="pct"/>
            <w:shd w:val="clear" w:color="auto" w:fill="F7F7F7"/>
            <w:vAlign w:val="center"/>
          </w:tcPr>
          <w:p w14:paraId="67AFCB89" w14:textId="77777777" w:rsidR="003A5893" w:rsidRDefault="00D61D0B">
            <w:pPr>
              <w:keepNext/>
              <w:keepLines/>
              <w:spacing w:after="0" w:line="242" w:lineRule="exact"/>
              <w:jc w:val="center"/>
            </w:pPr>
            <w:r>
              <w:t>◯</w:t>
            </w:r>
          </w:p>
        </w:tc>
        <w:tc>
          <w:tcPr>
            <w:tcW w:w="337" w:type="pct"/>
            <w:shd w:val="clear" w:color="auto" w:fill="F7F7F7"/>
            <w:vAlign w:val="center"/>
          </w:tcPr>
          <w:p w14:paraId="5E202A6C" w14:textId="77777777" w:rsidR="003A5893" w:rsidRDefault="00D61D0B">
            <w:pPr>
              <w:keepNext/>
              <w:keepLines/>
              <w:spacing w:after="0" w:line="242" w:lineRule="exact"/>
              <w:jc w:val="center"/>
            </w:pPr>
            <w:r>
              <w:t>◯</w:t>
            </w:r>
          </w:p>
        </w:tc>
      </w:tr>
      <w:tr w:rsidR="003A5893" w14:paraId="545D9A54" w14:textId="77777777" w:rsidTr="00FC4BC3">
        <w:trPr>
          <w:cantSplit/>
          <w:trHeight w:hRule="exact" w:val="504"/>
        </w:trPr>
        <w:tc>
          <w:tcPr>
            <w:tcW w:w="2303" w:type="pct"/>
            <w:vAlign w:val="center"/>
          </w:tcPr>
          <w:p w14:paraId="438D8309" w14:textId="77777777" w:rsidR="003A5893" w:rsidRDefault="00D61D0B">
            <w:pPr>
              <w:keepLines/>
              <w:spacing w:after="0" w:line="242" w:lineRule="exact"/>
            </w:pPr>
            <w:r>
              <w:t>Overall performance</w:t>
            </w:r>
          </w:p>
        </w:tc>
        <w:tc>
          <w:tcPr>
            <w:tcW w:w="337" w:type="pct"/>
            <w:vAlign w:val="center"/>
          </w:tcPr>
          <w:p w14:paraId="26E8C936" w14:textId="77777777" w:rsidR="003A5893" w:rsidRDefault="00D61D0B">
            <w:pPr>
              <w:keepLines/>
              <w:spacing w:after="0" w:line="242" w:lineRule="exact"/>
              <w:jc w:val="center"/>
            </w:pPr>
            <w:r>
              <w:t>◯</w:t>
            </w:r>
          </w:p>
        </w:tc>
        <w:tc>
          <w:tcPr>
            <w:tcW w:w="337" w:type="pct"/>
            <w:vAlign w:val="center"/>
          </w:tcPr>
          <w:p w14:paraId="4B7BE765" w14:textId="77777777" w:rsidR="003A5893" w:rsidRDefault="00D61D0B">
            <w:pPr>
              <w:keepLines/>
              <w:spacing w:after="0" w:line="242" w:lineRule="exact"/>
              <w:jc w:val="center"/>
            </w:pPr>
            <w:r>
              <w:t>◯</w:t>
            </w:r>
          </w:p>
        </w:tc>
        <w:tc>
          <w:tcPr>
            <w:tcW w:w="337" w:type="pct"/>
            <w:vAlign w:val="center"/>
          </w:tcPr>
          <w:p w14:paraId="6B68F22B" w14:textId="77777777" w:rsidR="003A5893" w:rsidRDefault="00D61D0B">
            <w:pPr>
              <w:keepLines/>
              <w:spacing w:after="0" w:line="242" w:lineRule="exact"/>
              <w:jc w:val="center"/>
            </w:pPr>
            <w:r>
              <w:t>◯</w:t>
            </w:r>
          </w:p>
        </w:tc>
        <w:tc>
          <w:tcPr>
            <w:tcW w:w="337" w:type="pct"/>
            <w:vAlign w:val="center"/>
          </w:tcPr>
          <w:p w14:paraId="341F4BB7" w14:textId="77777777" w:rsidR="003A5893" w:rsidRDefault="00D61D0B">
            <w:pPr>
              <w:keepLines/>
              <w:spacing w:after="0" w:line="242" w:lineRule="exact"/>
              <w:jc w:val="center"/>
            </w:pPr>
            <w:r>
              <w:t>◯</w:t>
            </w:r>
          </w:p>
        </w:tc>
        <w:tc>
          <w:tcPr>
            <w:tcW w:w="337" w:type="pct"/>
            <w:vAlign w:val="center"/>
          </w:tcPr>
          <w:p w14:paraId="2FA87B21" w14:textId="77777777" w:rsidR="003A5893" w:rsidRDefault="00D61D0B">
            <w:pPr>
              <w:keepLines/>
              <w:spacing w:after="0" w:line="242" w:lineRule="exact"/>
              <w:jc w:val="center"/>
            </w:pPr>
            <w:r>
              <w:t>◯</w:t>
            </w:r>
          </w:p>
        </w:tc>
        <w:tc>
          <w:tcPr>
            <w:tcW w:w="337" w:type="pct"/>
            <w:vAlign w:val="center"/>
          </w:tcPr>
          <w:p w14:paraId="6D887E0C" w14:textId="77777777" w:rsidR="003A5893" w:rsidRDefault="00D61D0B">
            <w:pPr>
              <w:keepLines/>
              <w:spacing w:after="0" w:line="242" w:lineRule="exact"/>
              <w:jc w:val="center"/>
            </w:pPr>
            <w:r>
              <w:t>◯</w:t>
            </w:r>
          </w:p>
        </w:tc>
        <w:tc>
          <w:tcPr>
            <w:tcW w:w="337" w:type="pct"/>
            <w:vAlign w:val="center"/>
          </w:tcPr>
          <w:p w14:paraId="28588321" w14:textId="77777777" w:rsidR="003A5893" w:rsidRDefault="00D61D0B">
            <w:pPr>
              <w:keepLines/>
              <w:spacing w:after="0" w:line="242" w:lineRule="exact"/>
              <w:jc w:val="center"/>
            </w:pPr>
            <w:r>
              <w:t>◯</w:t>
            </w:r>
          </w:p>
        </w:tc>
        <w:tc>
          <w:tcPr>
            <w:tcW w:w="337" w:type="pct"/>
            <w:vAlign w:val="center"/>
          </w:tcPr>
          <w:p w14:paraId="66AB4AB3" w14:textId="77777777" w:rsidR="003A5893" w:rsidRDefault="00D61D0B">
            <w:pPr>
              <w:keepLines/>
              <w:spacing w:after="0" w:line="242" w:lineRule="exact"/>
              <w:jc w:val="center"/>
            </w:pPr>
            <w:r>
              <w:t>◯</w:t>
            </w:r>
          </w:p>
        </w:tc>
      </w:tr>
    </w:tbl>
    <w:p w14:paraId="7B7AE872" w14:textId="77777777" w:rsidR="00E3732D" w:rsidRDefault="00E3732D">
      <w:pPr>
        <w:keepNext/>
        <w:keepLines/>
        <w:spacing w:after="0" w:line="240" w:lineRule="exact"/>
      </w:pPr>
    </w:p>
    <w:p w14:paraId="542A404F" w14:textId="77777777" w:rsidR="003A5893" w:rsidRDefault="003A5893">
      <w:pPr>
        <w:keepNext/>
        <w:keepLines/>
        <w:spacing w:after="0" w:line="240" w:lineRule="exact"/>
      </w:pPr>
    </w:p>
    <w:p w14:paraId="353464F6" w14:textId="77777777" w:rsidR="003A5893" w:rsidRDefault="00D61D0B">
      <w:pPr>
        <w:keepNext/>
        <w:keepLines/>
      </w:pPr>
      <w:r>
        <w:rPr>
          <w:b/>
          <w:sz w:val="24"/>
        </w:rPr>
        <w:t xml:space="preserve">2.  </w:t>
      </w:r>
      <w:r>
        <w:rPr>
          <w:sz w:val="24"/>
        </w:rPr>
        <w:t>Please describe why you were dissatisfied with the following attributes: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896"/>
        <w:gridCol w:w="5040"/>
      </w:tblGrid>
      <w:tr w:rsidR="003A5893" w14:paraId="0C0D9D74" w14:textId="77777777" w:rsidTr="00FC4BC3">
        <w:trPr>
          <w:cantSplit/>
          <w:trHeight w:val="490"/>
        </w:trPr>
        <w:tc>
          <w:tcPr>
            <w:tcW w:w="4896" w:type="dxa"/>
            <w:vAlign w:val="center"/>
          </w:tcPr>
          <w:p w14:paraId="3611FB79" w14:textId="77777777" w:rsidR="003A5893" w:rsidRDefault="00D61D0B">
            <w:pPr>
              <w:keepNext/>
              <w:keepLines/>
              <w:spacing w:after="0" w:line="240" w:lineRule="auto"/>
            </w:pPr>
            <w:r>
              <w:t>Protection from cold</w:t>
            </w:r>
          </w:p>
        </w:tc>
        <w:tc>
          <w:tcPr>
            <w:tcW w:w="5040" w:type="dxa"/>
            <w:tcBorders>
              <w:bottom w:val="single" w:sz="4" w:space="0" w:color="999999"/>
            </w:tcBorders>
            <w:vAlign w:val="center"/>
          </w:tcPr>
          <w:p w14:paraId="6AE91D15" w14:textId="77777777" w:rsidR="003A5893" w:rsidRDefault="003A5893">
            <w:pPr>
              <w:keepNext/>
              <w:keepLines/>
              <w:spacing w:after="0" w:line="240" w:lineRule="auto"/>
            </w:pPr>
          </w:p>
        </w:tc>
      </w:tr>
      <w:tr w:rsidR="003A5893" w14:paraId="49B4C89C" w14:textId="77777777" w:rsidTr="00FC4BC3">
        <w:trPr>
          <w:cantSplit/>
          <w:trHeight w:val="490"/>
        </w:trPr>
        <w:tc>
          <w:tcPr>
            <w:tcW w:w="4896" w:type="dxa"/>
            <w:vAlign w:val="center"/>
          </w:tcPr>
          <w:p w14:paraId="015E1122" w14:textId="77777777" w:rsidR="003A5893" w:rsidRDefault="00D61D0B">
            <w:pPr>
              <w:keepNext/>
              <w:keepLines/>
              <w:spacing w:after="0" w:line="240" w:lineRule="auto"/>
            </w:pPr>
            <w:r>
              <w:t>Protection from wind</w:t>
            </w:r>
          </w:p>
        </w:tc>
        <w:tc>
          <w:tcPr>
            <w:tcW w:w="5040" w:type="dxa"/>
            <w:tcBorders>
              <w:bottom w:val="single" w:sz="4" w:space="0" w:color="999999"/>
            </w:tcBorders>
            <w:vAlign w:val="center"/>
          </w:tcPr>
          <w:p w14:paraId="10C3FC5A" w14:textId="77777777" w:rsidR="003A5893" w:rsidRDefault="003A5893">
            <w:pPr>
              <w:keepNext/>
              <w:keepLines/>
              <w:spacing w:after="0" w:line="240" w:lineRule="auto"/>
            </w:pPr>
          </w:p>
        </w:tc>
      </w:tr>
      <w:tr w:rsidR="003A5893" w14:paraId="64AE5866" w14:textId="77777777" w:rsidTr="00FC4BC3">
        <w:trPr>
          <w:cantSplit/>
          <w:trHeight w:val="490"/>
        </w:trPr>
        <w:tc>
          <w:tcPr>
            <w:tcW w:w="4896" w:type="dxa"/>
            <w:vAlign w:val="center"/>
          </w:tcPr>
          <w:p w14:paraId="3780EBB1" w14:textId="77777777" w:rsidR="003A5893" w:rsidRDefault="00D61D0B">
            <w:pPr>
              <w:keepNext/>
              <w:keepLines/>
              <w:spacing w:after="0" w:line="240" w:lineRule="auto"/>
            </w:pPr>
            <w:r>
              <w:t>Ability to operate a capacitive touchscreen</w:t>
            </w:r>
          </w:p>
        </w:tc>
        <w:tc>
          <w:tcPr>
            <w:tcW w:w="5040" w:type="dxa"/>
            <w:tcBorders>
              <w:bottom w:val="single" w:sz="4" w:space="0" w:color="999999"/>
            </w:tcBorders>
            <w:vAlign w:val="center"/>
          </w:tcPr>
          <w:p w14:paraId="67DEAD61" w14:textId="77777777" w:rsidR="003A5893" w:rsidRDefault="003A5893">
            <w:pPr>
              <w:keepNext/>
              <w:keepLines/>
              <w:spacing w:after="0" w:line="240" w:lineRule="auto"/>
            </w:pPr>
          </w:p>
        </w:tc>
      </w:tr>
      <w:tr w:rsidR="003A5893" w14:paraId="3FAE74A3" w14:textId="77777777" w:rsidTr="00FC4BC3">
        <w:trPr>
          <w:cantSplit/>
          <w:trHeight w:val="490"/>
        </w:trPr>
        <w:tc>
          <w:tcPr>
            <w:tcW w:w="4896" w:type="dxa"/>
            <w:vAlign w:val="center"/>
          </w:tcPr>
          <w:p w14:paraId="0F822C0E" w14:textId="77777777" w:rsidR="003A5893" w:rsidRDefault="00D61D0B">
            <w:pPr>
              <w:keepNext/>
              <w:keepLines/>
              <w:spacing w:after="0" w:line="240" w:lineRule="auto"/>
            </w:pPr>
            <w:r>
              <w:t>Overall suitability</w:t>
            </w:r>
          </w:p>
        </w:tc>
        <w:tc>
          <w:tcPr>
            <w:tcW w:w="5040" w:type="dxa"/>
            <w:tcBorders>
              <w:bottom w:val="single" w:sz="4" w:space="0" w:color="999999"/>
            </w:tcBorders>
            <w:vAlign w:val="center"/>
          </w:tcPr>
          <w:p w14:paraId="0FE0D740" w14:textId="77777777" w:rsidR="003A5893" w:rsidRDefault="003A5893">
            <w:pPr>
              <w:keepNext/>
              <w:keepLines/>
              <w:spacing w:after="0" w:line="240" w:lineRule="auto"/>
            </w:pPr>
          </w:p>
        </w:tc>
      </w:tr>
      <w:tr w:rsidR="003A5893" w14:paraId="74AEE095" w14:textId="77777777" w:rsidTr="00FC4BC3">
        <w:trPr>
          <w:cantSplit/>
          <w:trHeight w:val="490"/>
        </w:trPr>
        <w:tc>
          <w:tcPr>
            <w:tcW w:w="4896" w:type="dxa"/>
            <w:vAlign w:val="center"/>
          </w:tcPr>
          <w:p w14:paraId="22BD6882" w14:textId="77777777" w:rsidR="003A5893" w:rsidRDefault="00D61D0B">
            <w:pPr>
              <w:keepLines/>
              <w:spacing w:after="0" w:line="240" w:lineRule="auto"/>
            </w:pPr>
            <w:r>
              <w:t>Overall performance</w:t>
            </w:r>
          </w:p>
        </w:tc>
        <w:tc>
          <w:tcPr>
            <w:tcW w:w="5040" w:type="dxa"/>
            <w:tcBorders>
              <w:bottom w:val="single" w:sz="4" w:space="0" w:color="999999"/>
            </w:tcBorders>
            <w:vAlign w:val="center"/>
          </w:tcPr>
          <w:p w14:paraId="575F0E27" w14:textId="77777777" w:rsidR="003A5893" w:rsidRDefault="003A5893">
            <w:pPr>
              <w:keepLines/>
              <w:spacing w:after="0" w:line="240" w:lineRule="auto"/>
            </w:pPr>
          </w:p>
        </w:tc>
      </w:tr>
    </w:tbl>
    <w:p w14:paraId="655434E1" w14:textId="77777777" w:rsidR="00E3732D" w:rsidRDefault="00E3732D">
      <w:pPr>
        <w:pStyle w:val="Heading1"/>
      </w:pPr>
    </w:p>
    <w:p w14:paraId="6F334576" w14:textId="77777777" w:rsidR="00E3732D" w:rsidRDefault="00E3732D">
      <w:pPr>
        <w:spacing w:after="200"/>
        <w:rPr>
          <w:rFonts w:asciiTheme="majorHAnsi" w:eastAsiaTheme="majorEastAsia" w:hAnsiTheme="majorHAnsi" w:cstheme="majorBidi"/>
          <w:b/>
          <w:bCs/>
          <w:sz w:val="24"/>
          <w:szCs w:val="28"/>
        </w:rPr>
      </w:pPr>
      <w:r>
        <w:br w:type="page"/>
      </w:r>
    </w:p>
    <w:p w14:paraId="0A6EBCBC" w14:textId="28B85A16" w:rsidR="003A5893" w:rsidRDefault="00D61D0B" w:rsidP="009C515E">
      <w:pPr>
        <w:pStyle w:val="Heading1"/>
      </w:pPr>
      <w:r>
        <w:lastRenderedPageBreak/>
        <w:t>Operational Assessment of Training Scale (OATS)</w:t>
      </w:r>
    </w:p>
    <w:p w14:paraId="554B35F6" w14:textId="77777777" w:rsidR="003A5893" w:rsidRDefault="003A5893">
      <w:pPr>
        <w:keepNext/>
        <w:keepLines/>
        <w:spacing w:after="0" w:line="240" w:lineRule="exact"/>
      </w:pPr>
    </w:p>
    <w:p w14:paraId="41620B03" w14:textId="77777777" w:rsidR="003A5893" w:rsidRDefault="00D61D0B">
      <w:pPr>
        <w:keepNext/>
        <w:keepLines/>
      </w:pPr>
      <w:r>
        <w:rPr>
          <w:b/>
          <w:sz w:val="24"/>
        </w:rPr>
        <w:t xml:space="preserve">3.  </w:t>
      </w:r>
      <w:r>
        <w:rPr>
          <w:sz w:val="24"/>
        </w:rPr>
        <w:t>Please rate how much you agree or disagree with the following statements regarding the system training:</w:t>
      </w:r>
    </w:p>
    <w:tbl>
      <w:tblPr>
        <w:tblW w:w="4940" w:type="pct"/>
        <w:tblCellMar>
          <w:top w:w="14" w:type="dxa"/>
          <w:left w:w="14" w:type="dxa"/>
          <w:bottom w:w="14" w:type="dxa"/>
          <w:right w:w="14" w:type="dxa"/>
        </w:tblCellMar>
        <w:tblLook w:val="04A0" w:firstRow="1" w:lastRow="0" w:firstColumn="1" w:lastColumn="0" w:noHBand="0" w:noVBand="1"/>
      </w:tblPr>
      <w:tblGrid>
        <w:gridCol w:w="5309"/>
        <w:gridCol w:w="647"/>
        <w:gridCol w:w="648"/>
        <w:gridCol w:w="648"/>
        <w:gridCol w:w="648"/>
        <w:gridCol w:w="648"/>
        <w:gridCol w:w="648"/>
        <w:gridCol w:w="648"/>
      </w:tblGrid>
      <w:tr w:rsidR="003A5893" w14:paraId="77AAFC8D" w14:textId="77777777" w:rsidTr="006332FA">
        <w:trPr>
          <w:cantSplit/>
          <w:trHeight w:hRule="exact" w:val="2016"/>
          <w:tblHeader/>
        </w:trPr>
        <w:tc>
          <w:tcPr>
            <w:tcW w:w="2696" w:type="pct"/>
            <w:shd w:val="clear" w:color="auto" w:fill="EAEAEA"/>
            <w:vAlign w:val="center"/>
          </w:tcPr>
          <w:p w14:paraId="694D5A76" w14:textId="77777777" w:rsidR="003A5893" w:rsidRDefault="003A5893">
            <w:pPr>
              <w:keepNext/>
              <w:keepLines/>
              <w:spacing w:after="0" w:line="240" w:lineRule="auto"/>
            </w:pPr>
          </w:p>
        </w:tc>
        <w:tc>
          <w:tcPr>
            <w:tcW w:w="329" w:type="pct"/>
            <w:shd w:val="clear" w:color="auto" w:fill="EAEAEA"/>
            <w:textDirection w:val="btLr"/>
            <w:vAlign w:val="center"/>
          </w:tcPr>
          <w:p w14:paraId="5794620B" w14:textId="77777777" w:rsidR="003A5893" w:rsidRDefault="00D61D0B">
            <w:pPr>
              <w:keepNext/>
              <w:keepLines/>
              <w:spacing w:after="0" w:line="240" w:lineRule="auto"/>
            </w:pPr>
            <w:r>
              <w:rPr>
                <w:b/>
                <w:sz w:val="20"/>
              </w:rPr>
              <w:t>Strongly Agree</w:t>
            </w:r>
          </w:p>
        </w:tc>
        <w:tc>
          <w:tcPr>
            <w:tcW w:w="329" w:type="pct"/>
            <w:shd w:val="clear" w:color="auto" w:fill="EAEAEA"/>
            <w:textDirection w:val="btLr"/>
            <w:vAlign w:val="center"/>
          </w:tcPr>
          <w:p w14:paraId="72821F87" w14:textId="77777777" w:rsidR="003A5893" w:rsidRDefault="00D61D0B">
            <w:pPr>
              <w:keepNext/>
              <w:keepLines/>
              <w:spacing w:after="0" w:line="240" w:lineRule="auto"/>
            </w:pPr>
            <w:r>
              <w:rPr>
                <w:b/>
                <w:sz w:val="20"/>
              </w:rPr>
              <w:t>Agree</w:t>
            </w:r>
          </w:p>
        </w:tc>
        <w:tc>
          <w:tcPr>
            <w:tcW w:w="329" w:type="pct"/>
            <w:shd w:val="clear" w:color="auto" w:fill="EAEAEA"/>
            <w:textDirection w:val="btLr"/>
            <w:vAlign w:val="center"/>
          </w:tcPr>
          <w:p w14:paraId="05006E97" w14:textId="77777777" w:rsidR="003A5893" w:rsidRDefault="00D61D0B">
            <w:pPr>
              <w:keepNext/>
              <w:keepLines/>
              <w:spacing w:after="0" w:line="240" w:lineRule="auto"/>
            </w:pPr>
            <w:r>
              <w:rPr>
                <w:b/>
                <w:sz w:val="20"/>
              </w:rPr>
              <w:t>Slightly Agree</w:t>
            </w:r>
          </w:p>
        </w:tc>
        <w:tc>
          <w:tcPr>
            <w:tcW w:w="329" w:type="pct"/>
            <w:shd w:val="clear" w:color="auto" w:fill="EAEAEA"/>
            <w:textDirection w:val="btLr"/>
            <w:vAlign w:val="center"/>
          </w:tcPr>
          <w:p w14:paraId="7C9F43BC" w14:textId="77777777" w:rsidR="003A5893" w:rsidRDefault="00D61D0B">
            <w:pPr>
              <w:keepNext/>
              <w:keepLines/>
              <w:spacing w:after="0" w:line="240" w:lineRule="auto"/>
            </w:pPr>
            <w:r>
              <w:rPr>
                <w:b/>
                <w:sz w:val="20"/>
              </w:rPr>
              <w:t>Neither</w:t>
            </w:r>
          </w:p>
        </w:tc>
        <w:tc>
          <w:tcPr>
            <w:tcW w:w="329" w:type="pct"/>
            <w:shd w:val="clear" w:color="auto" w:fill="EAEAEA"/>
            <w:textDirection w:val="btLr"/>
            <w:vAlign w:val="center"/>
          </w:tcPr>
          <w:p w14:paraId="04F67BEF" w14:textId="77777777" w:rsidR="003A5893" w:rsidRDefault="00D61D0B">
            <w:pPr>
              <w:keepNext/>
              <w:keepLines/>
              <w:spacing w:after="0" w:line="240" w:lineRule="auto"/>
            </w:pPr>
            <w:r>
              <w:rPr>
                <w:b/>
                <w:sz w:val="20"/>
              </w:rPr>
              <w:t>Slightly Disagree</w:t>
            </w:r>
          </w:p>
        </w:tc>
        <w:tc>
          <w:tcPr>
            <w:tcW w:w="329" w:type="pct"/>
            <w:shd w:val="clear" w:color="auto" w:fill="EAEAEA"/>
            <w:textDirection w:val="btLr"/>
            <w:vAlign w:val="center"/>
          </w:tcPr>
          <w:p w14:paraId="7EFD4461" w14:textId="77777777" w:rsidR="003A5893" w:rsidRDefault="00D61D0B">
            <w:pPr>
              <w:keepNext/>
              <w:keepLines/>
              <w:spacing w:after="0" w:line="240" w:lineRule="auto"/>
            </w:pPr>
            <w:r>
              <w:rPr>
                <w:b/>
                <w:sz w:val="20"/>
              </w:rPr>
              <w:t>Disagree</w:t>
            </w:r>
          </w:p>
        </w:tc>
        <w:tc>
          <w:tcPr>
            <w:tcW w:w="329" w:type="pct"/>
            <w:shd w:val="clear" w:color="auto" w:fill="EAEAEA"/>
            <w:textDirection w:val="btLr"/>
            <w:vAlign w:val="center"/>
          </w:tcPr>
          <w:p w14:paraId="55354528" w14:textId="77777777" w:rsidR="003A5893" w:rsidRDefault="00D61D0B">
            <w:pPr>
              <w:keepNext/>
              <w:keepLines/>
              <w:spacing w:after="0" w:line="240" w:lineRule="auto"/>
            </w:pPr>
            <w:r>
              <w:rPr>
                <w:b/>
                <w:sz w:val="20"/>
              </w:rPr>
              <w:t>Strongly Disagree</w:t>
            </w:r>
          </w:p>
        </w:tc>
      </w:tr>
      <w:tr w:rsidR="003A5893" w14:paraId="397843EB" w14:textId="77777777" w:rsidTr="006332FA">
        <w:trPr>
          <w:cantSplit/>
          <w:trHeight w:hRule="exact" w:val="648"/>
        </w:trPr>
        <w:tc>
          <w:tcPr>
            <w:tcW w:w="2696" w:type="pct"/>
            <w:vAlign w:val="center"/>
          </w:tcPr>
          <w:p w14:paraId="75A79213" w14:textId="77777777" w:rsidR="003A5893" w:rsidRDefault="00D61D0B">
            <w:pPr>
              <w:keepNext/>
              <w:keepLines/>
              <w:spacing w:after="0" w:line="220" w:lineRule="exact"/>
            </w:pPr>
            <w:proofErr w:type="gramStart"/>
            <w:r>
              <w:rPr>
                <w:sz w:val="20"/>
              </w:rPr>
              <w:t>All of</w:t>
            </w:r>
            <w:proofErr w:type="gramEnd"/>
            <w:r>
              <w:rPr>
                <w:sz w:val="20"/>
              </w:rPr>
              <w:t xml:space="preserve"> the information covered was relevant to how I interact with the system</w:t>
            </w:r>
          </w:p>
        </w:tc>
        <w:tc>
          <w:tcPr>
            <w:tcW w:w="329" w:type="pct"/>
            <w:vAlign w:val="center"/>
          </w:tcPr>
          <w:p w14:paraId="389BCFA0" w14:textId="77777777" w:rsidR="003A5893" w:rsidRDefault="00D61D0B">
            <w:pPr>
              <w:keepNext/>
              <w:keepLines/>
              <w:spacing w:after="0" w:line="242" w:lineRule="exact"/>
              <w:jc w:val="center"/>
            </w:pPr>
            <w:r>
              <w:t>◯</w:t>
            </w:r>
          </w:p>
        </w:tc>
        <w:tc>
          <w:tcPr>
            <w:tcW w:w="329" w:type="pct"/>
            <w:vAlign w:val="center"/>
          </w:tcPr>
          <w:p w14:paraId="4C78F62E" w14:textId="77777777" w:rsidR="003A5893" w:rsidRDefault="00D61D0B">
            <w:pPr>
              <w:keepNext/>
              <w:keepLines/>
              <w:spacing w:after="0" w:line="242" w:lineRule="exact"/>
              <w:jc w:val="center"/>
            </w:pPr>
            <w:r>
              <w:t>◯</w:t>
            </w:r>
          </w:p>
        </w:tc>
        <w:tc>
          <w:tcPr>
            <w:tcW w:w="329" w:type="pct"/>
            <w:vAlign w:val="center"/>
          </w:tcPr>
          <w:p w14:paraId="5789205F" w14:textId="77777777" w:rsidR="003A5893" w:rsidRDefault="00D61D0B">
            <w:pPr>
              <w:keepNext/>
              <w:keepLines/>
              <w:spacing w:after="0" w:line="242" w:lineRule="exact"/>
              <w:jc w:val="center"/>
            </w:pPr>
            <w:r>
              <w:t>◯</w:t>
            </w:r>
          </w:p>
        </w:tc>
        <w:tc>
          <w:tcPr>
            <w:tcW w:w="329" w:type="pct"/>
            <w:vAlign w:val="center"/>
          </w:tcPr>
          <w:p w14:paraId="42ABB84D" w14:textId="77777777" w:rsidR="003A5893" w:rsidRDefault="00D61D0B">
            <w:pPr>
              <w:keepNext/>
              <w:keepLines/>
              <w:spacing w:after="0" w:line="242" w:lineRule="exact"/>
              <w:jc w:val="center"/>
            </w:pPr>
            <w:r>
              <w:t>◯</w:t>
            </w:r>
          </w:p>
        </w:tc>
        <w:tc>
          <w:tcPr>
            <w:tcW w:w="329" w:type="pct"/>
            <w:vAlign w:val="center"/>
          </w:tcPr>
          <w:p w14:paraId="50CA2901" w14:textId="77777777" w:rsidR="003A5893" w:rsidRDefault="00D61D0B">
            <w:pPr>
              <w:keepNext/>
              <w:keepLines/>
              <w:spacing w:after="0" w:line="242" w:lineRule="exact"/>
              <w:jc w:val="center"/>
            </w:pPr>
            <w:r>
              <w:t>◯</w:t>
            </w:r>
          </w:p>
        </w:tc>
        <w:tc>
          <w:tcPr>
            <w:tcW w:w="329" w:type="pct"/>
            <w:vAlign w:val="center"/>
          </w:tcPr>
          <w:p w14:paraId="7693ECB1" w14:textId="77777777" w:rsidR="003A5893" w:rsidRDefault="00D61D0B">
            <w:pPr>
              <w:keepNext/>
              <w:keepLines/>
              <w:spacing w:after="0" w:line="242" w:lineRule="exact"/>
              <w:jc w:val="center"/>
            </w:pPr>
            <w:r>
              <w:t>◯</w:t>
            </w:r>
          </w:p>
        </w:tc>
        <w:tc>
          <w:tcPr>
            <w:tcW w:w="329" w:type="pct"/>
            <w:vAlign w:val="center"/>
          </w:tcPr>
          <w:p w14:paraId="23EC40A2" w14:textId="77777777" w:rsidR="003A5893" w:rsidRDefault="00D61D0B">
            <w:pPr>
              <w:keepNext/>
              <w:keepLines/>
              <w:spacing w:after="0" w:line="242" w:lineRule="exact"/>
              <w:jc w:val="center"/>
            </w:pPr>
            <w:r>
              <w:t>◯</w:t>
            </w:r>
          </w:p>
        </w:tc>
      </w:tr>
      <w:tr w:rsidR="003A5893" w14:paraId="02F6EC8C" w14:textId="77777777" w:rsidTr="006332FA">
        <w:trPr>
          <w:cantSplit/>
          <w:trHeight w:hRule="exact" w:val="648"/>
        </w:trPr>
        <w:tc>
          <w:tcPr>
            <w:tcW w:w="2696" w:type="pct"/>
            <w:shd w:val="clear" w:color="auto" w:fill="F7F7F7"/>
            <w:vAlign w:val="center"/>
          </w:tcPr>
          <w:p w14:paraId="55D269A2" w14:textId="6936C3F2" w:rsidR="003A5893" w:rsidRDefault="00D61D0B">
            <w:pPr>
              <w:keepNext/>
              <w:keepLines/>
              <w:spacing w:after="0" w:line="220" w:lineRule="exact"/>
            </w:pPr>
            <w:r>
              <w:rPr>
                <w:sz w:val="20"/>
              </w:rPr>
              <w:t xml:space="preserve">The training prepared me to easily use the system to accomplish </w:t>
            </w:r>
            <w:r w:rsidR="00D35678">
              <w:rPr>
                <w:sz w:val="20"/>
              </w:rPr>
              <w:t>the</w:t>
            </w:r>
            <w:r>
              <w:rPr>
                <w:sz w:val="20"/>
              </w:rPr>
              <w:t xml:space="preserve"> mission</w:t>
            </w:r>
          </w:p>
        </w:tc>
        <w:tc>
          <w:tcPr>
            <w:tcW w:w="329" w:type="pct"/>
            <w:shd w:val="clear" w:color="auto" w:fill="F7F7F7"/>
            <w:vAlign w:val="center"/>
          </w:tcPr>
          <w:p w14:paraId="042B4ED6" w14:textId="77777777" w:rsidR="003A5893" w:rsidRDefault="00D61D0B">
            <w:pPr>
              <w:keepNext/>
              <w:keepLines/>
              <w:spacing w:after="0" w:line="242" w:lineRule="exact"/>
              <w:jc w:val="center"/>
            </w:pPr>
            <w:r>
              <w:t>◯</w:t>
            </w:r>
          </w:p>
        </w:tc>
        <w:tc>
          <w:tcPr>
            <w:tcW w:w="329" w:type="pct"/>
            <w:shd w:val="clear" w:color="auto" w:fill="F7F7F7"/>
            <w:vAlign w:val="center"/>
          </w:tcPr>
          <w:p w14:paraId="0C7C1933" w14:textId="77777777" w:rsidR="003A5893" w:rsidRDefault="00D61D0B">
            <w:pPr>
              <w:keepNext/>
              <w:keepLines/>
              <w:spacing w:after="0" w:line="242" w:lineRule="exact"/>
              <w:jc w:val="center"/>
            </w:pPr>
            <w:r>
              <w:t>◯</w:t>
            </w:r>
          </w:p>
        </w:tc>
        <w:tc>
          <w:tcPr>
            <w:tcW w:w="329" w:type="pct"/>
            <w:shd w:val="clear" w:color="auto" w:fill="F7F7F7"/>
            <w:vAlign w:val="center"/>
          </w:tcPr>
          <w:p w14:paraId="0FDF6883" w14:textId="77777777" w:rsidR="003A5893" w:rsidRDefault="00D61D0B">
            <w:pPr>
              <w:keepNext/>
              <w:keepLines/>
              <w:spacing w:after="0" w:line="242" w:lineRule="exact"/>
              <w:jc w:val="center"/>
            </w:pPr>
            <w:r>
              <w:t>◯</w:t>
            </w:r>
          </w:p>
        </w:tc>
        <w:tc>
          <w:tcPr>
            <w:tcW w:w="329" w:type="pct"/>
            <w:shd w:val="clear" w:color="auto" w:fill="F7F7F7"/>
            <w:vAlign w:val="center"/>
          </w:tcPr>
          <w:p w14:paraId="08B918CC" w14:textId="77777777" w:rsidR="003A5893" w:rsidRDefault="00D61D0B">
            <w:pPr>
              <w:keepNext/>
              <w:keepLines/>
              <w:spacing w:after="0" w:line="242" w:lineRule="exact"/>
              <w:jc w:val="center"/>
            </w:pPr>
            <w:r>
              <w:t>◯</w:t>
            </w:r>
          </w:p>
        </w:tc>
        <w:tc>
          <w:tcPr>
            <w:tcW w:w="329" w:type="pct"/>
            <w:shd w:val="clear" w:color="auto" w:fill="F7F7F7"/>
            <w:vAlign w:val="center"/>
          </w:tcPr>
          <w:p w14:paraId="3FF90E38" w14:textId="77777777" w:rsidR="003A5893" w:rsidRDefault="00D61D0B">
            <w:pPr>
              <w:keepNext/>
              <w:keepLines/>
              <w:spacing w:after="0" w:line="242" w:lineRule="exact"/>
              <w:jc w:val="center"/>
            </w:pPr>
            <w:r>
              <w:t>◯</w:t>
            </w:r>
          </w:p>
        </w:tc>
        <w:tc>
          <w:tcPr>
            <w:tcW w:w="329" w:type="pct"/>
            <w:shd w:val="clear" w:color="auto" w:fill="F7F7F7"/>
            <w:vAlign w:val="center"/>
          </w:tcPr>
          <w:p w14:paraId="50A35874" w14:textId="77777777" w:rsidR="003A5893" w:rsidRDefault="00D61D0B">
            <w:pPr>
              <w:keepNext/>
              <w:keepLines/>
              <w:spacing w:after="0" w:line="242" w:lineRule="exact"/>
              <w:jc w:val="center"/>
            </w:pPr>
            <w:r>
              <w:t>◯</w:t>
            </w:r>
          </w:p>
        </w:tc>
        <w:tc>
          <w:tcPr>
            <w:tcW w:w="329" w:type="pct"/>
            <w:shd w:val="clear" w:color="auto" w:fill="F7F7F7"/>
            <w:vAlign w:val="center"/>
          </w:tcPr>
          <w:p w14:paraId="25853960" w14:textId="77777777" w:rsidR="003A5893" w:rsidRDefault="00D61D0B">
            <w:pPr>
              <w:keepNext/>
              <w:keepLines/>
              <w:spacing w:after="0" w:line="242" w:lineRule="exact"/>
              <w:jc w:val="center"/>
            </w:pPr>
            <w:r>
              <w:t>◯</w:t>
            </w:r>
          </w:p>
        </w:tc>
      </w:tr>
      <w:tr w:rsidR="003A5893" w14:paraId="093EBF8A" w14:textId="77777777" w:rsidTr="006332FA">
        <w:trPr>
          <w:cantSplit/>
          <w:trHeight w:hRule="exact" w:val="648"/>
        </w:trPr>
        <w:tc>
          <w:tcPr>
            <w:tcW w:w="2696" w:type="pct"/>
            <w:vAlign w:val="center"/>
          </w:tcPr>
          <w:p w14:paraId="55DD7413" w14:textId="77777777" w:rsidR="003A5893" w:rsidRDefault="00D61D0B">
            <w:pPr>
              <w:keepNext/>
              <w:keepLines/>
              <w:spacing w:after="0" w:line="220" w:lineRule="exact"/>
            </w:pPr>
            <w:r>
              <w:rPr>
                <w:sz w:val="20"/>
              </w:rPr>
              <w:t>Training accurately portrayed operations in the field</w:t>
            </w:r>
          </w:p>
        </w:tc>
        <w:tc>
          <w:tcPr>
            <w:tcW w:w="329" w:type="pct"/>
            <w:vAlign w:val="center"/>
          </w:tcPr>
          <w:p w14:paraId="2BBAE61B" w14:textId="77777777" w:rsidR="003A5893" w:rsidRDefault="00D61D0B">
            <w:pPr>
              <w:keepNext/>
              <w:keepLines/>
              <w:spacing w:after="0" w:line="242" w:lineRule="exact"/>
              <w:jc w:val="center"/>
            </w:pPr>
            <w:r>
              <w:t>◯</w:t>
            </w:r>
          </w:p>
        </w:tc>
        <w:tc>
          <w:tcPr>
            <w:tcW w:w="329" w:type="pct"/>
            <w:vAlign w:val="center"/>
          </w:tcPr>
          <w:p w14:paraId="3C1A6530" w14:textId="77777777" w:rsidR="003A5893" w:rsidRDefault="00D61D0B">
            <w:pPr>
              <w:keepNext/>
              <w:keepLines/>
              <w:spacing w:after="0" w:line="242" w:lineRule="exact"/>
              <w:jc w:val="center"/>
            </w:pPr>
            <w:r>
              <w:t>◯</w:t>
            </w:r>
          </w:p>
        </w:tc>
        <w:tc>
          <w:tcPr>
            <w:tcW w:w="329" w:type="pct"/>
            <w:vAlign w:val="center"/>
          </w:tcPr>
          <w:p w14:paraId="5BA8B1EF" w14:textId="77777777" w:rsidR="003A5893" w:rsidRDefault="00D61D0B">
            <w:pPr>
              <w:keepNext/>
              <w:keepLines/>
              <w:spacing w:after="0" w:line="242" w:lineRule="exact"/>
              <w:jc w:val="center"/>
            </w:pPr>
            <w:r>
              <w:t>◯</w:t>
            </w:r>
          </w:p>
        </w:tc>
        <w:tc>
          <w:tcPr>
            <w:tcW w:w="329" w:type="pct"/>
            <w:vAlign w:val="center"/>
          </w:tcPr>
          <w:p w14:paraId="71BF134F" w14:textId="77777777" w:rsidR="003A5893" w:rsidRDefault="00D61D0B">
            <w:pPr>
              <w:keepNext/>
              <w:keepLines/>
              <w:spacing w:after="0" w:line="242" w:lineRule="exact"/>
              <w:jc w:val="center"/>
            </w:pPr>
            <w:r>
              <w:t>◯</w:t>
            </w:r>
          </w:p>
        </w:tc>
        <w:tc>
          <w:tcPr>
            <w:tcW w:w="329" w:type="pct"/>
            <w:vAlign w:val="center"/>
          </w:tcPr>
          <w:p w14:paraId="4A54B6B5" w14:textId="77777777" w:rsidR="003A5893" w:rsidRDefault="00D61D0B">
            <w:pPr>
              <w:keepNext/>
              <w:keepLines/>
              <w:spacing w:after="0" w:line="242" w:lineRule="exact"/>
              <w:jc w:val="center"/>
            </w:pPr>
            <w:r>
              <w:t>◯</w:t>
            </w:r>
          </w:p>
        </w:tc>
        <w:tc>
          <w:tcPr>
            <w:tcW w:w="329" w:type="pct"/>
            <w:vAlign w:val="center"/>
          </w:tcPr>
          <w:p w14:paraId="2EF22515" w14:textId="77777777" w:rsidR="003A5893" w:rsidRDefault="00D61D0B">
            <w:pPr>
              <w:keepNext/>
              <w:keepLines/>
              <w:spacing w:after="0" w:line="242" w:lineRule="exact"/>
              <w:jc w:val="center"/>
            </w:pPr>
            <w:r>
              <w:t>◯</w:t>
            </w:r>
          </w:p>
        </w:tc>
        <w:tc>
          <w:tcPr>
            <w:tcW w:w="329" w:type="pct"/>
            <w:vAlign w:val="center"/>
          </w:tcPr>
          <w:p w14:paraId="1A855C9D" w14:textId="77777777" w:rsidR="003A5893" w:rsidRDefault="00D61D0B">
            <w:pPr>
              <w:keepNext/>
              <w:keepLines/>
              <w:spacing w:after="0" w:line="242" w:lineRule="exact"/>
              <w:jc w:val="center"/>
            </w:pPr>
            <w:r>
              <w:t>◯</w:t>
            </w:r>
          </w:p>
        </w:tc>
      </w:tr>
      <w:tr w:rsidR="003A5893" w14:paraId="623EF12B" w14:textId="77777777" w:rsidTr="006332FA">
        <w:trPr>
          <w:cantSplit/>
          <w:trHeight w:hRule="exact" w:val="648"/>
        </w:trPr>
        <w:tc>
          <w:tcPr>
            <w:tcW w:w="2696" w:type="pct"/>
            <w:shd w:val="clear" w:color="auto" w:fill="F7F7F7"/>
            <w:vAlign w:val="center"/>
          </w:tcPr>
          <w:p w14:paraId="4746D611" w14:textId="77777777" w:rsidR="003A5893" w:rsidRDefault="00D61D0B">
            <w:pPr>
              <w:keepNext/>
              <w:keepLines/>
              <w:spacing w:after="0" w:line="220" w:lineRule="exact"/>
            </w:pPr>
            <w:r>
              <w:rPr>
                <w:sz w:val="20"/>
              </w:rPr>
              <w:t>The training prepared me to properly interact with the system</w:t>
            </w:r>
          </w:p>
        </w:tc>
        <w:tc>
          <w:tcPr>
            <w:tcW w:w="329" w:type="pct"/>
            <w:shd w:val="clear" w:color="auto" w:fill="F7F7F7"/>
            <w:vAlign w:val="center"/>
          </w:tcPr>
          <w:p w14:paraId="038F2837" w14:textId="77777777" w:rsidR="003A5893" w:rsidRDefault="00D61D0B">
            <w:pPr>
              <w:keepNext/>
              <w:keepLines/>
              <w:spacing w:after="0" w:line="242" w:lineRule="exact"/>
              <w:jc w:val="center"/>
            </w:pPr>
            <w:r>
              <w:t>◯</w:t>
            </w:r>
          </w:p>
        </w:tc>
        <w:tc>
          <w:tcPr>
            <w:tcW w:w="329" w:type="pct"/>
            <w:shd w:val="clear" w:color="auto" w:fill="F7F7F7"/>
            <w:vAlign w:val="center"/>
          </w:tcPr>
          <w:p w14:paraId="260677E2" w14:textId="77777777" w:rsidR="003A5893" w:rsidRDefault="00D61D0B">
            <w:pPr>
              <w:keepNext/>
              <w:keepLines/>
              <w:spacing w:after="0" w:line="242" w:lineRule="exact"/>
              <w:jc w:val="center"/>
            </w:pPr>
            <w:r>
              <w:t>◯</w:t>
            </w:r>
          </w:p>
        </w:tc>
        <w:tc>
          <w:tcPr>
            <w:tcW w:w="329" w:type="pct"/>
            <w:shd w:val="clear" w:color="auto" w:fill="F7F7F7"/>
            <w:vAlign w:val="center"/>
          </w:tcPr>
          <w:p w14:paraId="6131F1E4" w14:textId="77777777" w:rsidR="003A5893" w:rsidRDefault="00D61D0B">
            <w:pPr>
              <w:keepNext/>
              <w:keepLines/>
              <w:spacing w:after="0" w:line="242" w:lineRule="exact"/>
              <w:jc w:val="center"/>
            </w:pPr>
            <w:r>
              <w:t>◯</w:t>
            </w:r>
          </w:p>
        </w:tc>
        <w:tc>
          <w:tcPr>
            <w:tcW w:w="329" w:type="pct"/>
            <w:shd w:val="clear" w:color="auto" w:fill="F7F7F7"/>
            <w:vAlign w:val="center"/>
          </w:tcPr>
          <w:p w14:paraId="54199B08" w14:textId="77777777" w:rsidR="003A5893" w:rsidRDefault="00D61D0B">
            <w:pPr>
              <w:keepNext/>
              <w:keepLines/>
              <w:spacing w:after="0" w:line="242" w:lineRule="exact"/>
              <w:jc w:val="center"/>
            </w:pPr>
            <w:r>
              <w:t>◯</w:t>
            </w:r>
          </w:p>
        </w:tc>
        <w:tc>
          <w:tcPr>
            <w:tcW w:w="329" w:type="pct"/>
            <w:shd w:val="clear" w:color="auto" w:fill="F7F7F7"/>
            <w:vAlign w:val="center"/>
          </w:tcPr>
          <w:p w14:paraId="755D6EA0" w14:textId="77777777" w:rsidR="003A5893" w:rsidRDefault="00D61D0B">
            <w:pPr>
              <w:keepNext/>
              <w:keepLines/>
              <w:spacing w:after="0" w:line="242" w:lineRule="exact"/>
              <w:jc w:val="center"/>
            </w:pPr>
            <w:r>
              <w:t>◯</w:t>
            </w:r>
          </w:p>
        </w:tc>
        <w:tc>
          <w:tcPr>
            <w:tcW w:w="329" w:type="pct"/>
            <w:shd w:val="clear" w:color="auto" w:fill="F7F7F7"/>
            <w:vAlign w:val="center"/>
          </w:tcPr>
          <w:p w14:paraId="1C69DF79" w14:textId="77777777" w:rsidR="003A5893" w:rsidRDefault="00D61D0B">
            <w:pPr>
              <w:keepNext/>
              <w:keepLines/>
              <w:spacing w:after="0" w:line="242" w:lineRule="exact"/>
              <w:jc w:val="center"/>
            </w:pPr>
            <w:r>
              <w:t>◯</w:t>
            </w:r>
          </w:p>
        </w:tc>
        <w:tc>
          <w:tcPr>
            <w:tcW w:w="329" w:type="pct"/>
            <w:shd w:val="clear" w:color="auto" w:fill="F7F7F7"/>
            <w:vAlign w:val="center"/>
          </w:tcPr>
          <w:p w14:paraId="24AED570" w14:textId="77777777" w:rsidR="003A5893" w:rsidRDefault="00D61D0B">
            <w:pPr>
              <w:keepNext/>
              <w:keepLines/>
              <w:spacing w:after="0" w:line="242" w:lineRule="exact"/>
              <w:jc w:val="center"/>
            </w:pPr>
            <w:r>
              <w:t>◯</w:t>
            </w:r>
          </w:p>
        </w:tc>
      </w:tr>
      <w:tr w:rsidR="003A5893" w14:paraId="1AAD851F" w14:textId="77777777" w:rsidTr="006332FA">
        <w:trPr>
          <w:cantSplit/>
          <w:trHeight w:hRule="exact" w:val="648"/>
        </w:trPr>
        <w:tc>
          <w:tcPr>
            <w:tcW w:w="2696" w:type="pct"/>
            <w:vAlign w:val="center"/>
          </w:tcPr>
          <w:p w14:paraId="23B6E367" w14:textId="77777777" w:rsidR="003A5893" w:rsidRDefault="00D61D0B">
            <w:pPr>
              <w:keepNext/>
              <w:keepLines/>
              <w:spacing w:after="0" w:line="220" w:lineRule="exact"/>
            </w:pPr>
            <w:r>
              <w:rPr>
                <w:sz w:val="20"/>
              </w:rPr>
              <w:t>Training prepared me to solve common problems</w:t>
            </w:r>
          </w:p>
        </w:tc>
        <w:tc>
          <w:tcPr>
            <w:tcW w:w="329" w:type="pct"/>
            <w:vAlign w:val="center"/>
          </w:tcPr>
          <w:p w14:paraId="3A3EA5A8" w14:textId="77777777" w:rsidR="003A5893" w:rsidRDefault="00D61D0B">
            <w:pPr>
              <w:keepNext/>
              <w:keepLines/>
              <w:spacing w:after="0" w:line="242" w:lineRule="exact"/>
              <w:jc w:val="center"/>
            </w:pPr>
            <w:r>
              <w:t>◯</w:t>
            </w:r>
          </w:p>
        </w:tc>
        <w:tc>
          <w:tcPr>
            <w:tcW w:w="329" w:type="pct"/>
            <w:vAlign w:val="center"/>
          </w:tcPr>
          <w:p w14:paraId="10660390" w14:textId="77777777" w:rsidR="003A5893" w:rsidRDefault="00D61D0B">
            <w:pPr>
              <w:keepNext/>
              <w:keepLines/>
              <w:spacing w:after="0" w:line="242" w:lineRule="exact"/>
              <w:jc w:val="center"/>
            </w:pPr>
            <w:r>
              <w:t>◯</w:t>
            </w:r>
          </w:p>
        </w:tc>
        <w:tc>
          <w:tcPr>
            <w:tcW w:w="329" w:type="pct"/>
            <w:vAlign w:val="center"/>
          </w:tcPr>
          <w:p w14:paraId="34A36382" w14:textId="77777777" w:rsidR="003A5893" w:rsidRDefault="00D61D0B">
            <w:pPr>
              <w:keepNext/>
              <w:keepLines/>
              <w:spacing w:after="0" w:line="242" w:lineRule="exact"/>
              <w:jc w:val="center"/>
            </w:pPr>
            <w:r>
              <w:t>◯</w:t>
            </w:r>
          </w:p>
        </w:tc>
        <w:tc>
          <w:tcPr>
            <w:tcW w:w="329" w:type="pct"/>
            <w:vAlign w:val="center"/>
          </w:tcPr>
          <w:p w14:paraId="7B2D54E7" w14:textId="77777777" w:rsidR="003A5893" w:rsidRDefault="00D61D0B">
            <w:pPr>
              <w:keepNext/>
              <w:keepLines/>
              <w:spacing w:after="0" w:line="242" w:lineRule="exact"/>
              <w:jc w:val="center"/>
            </w:pPr>
            <w:r>
              <w:t>◯</w:t>
            </w:r>
          </w:p>
        </w:tc>
        <w:tc>
          <w:tcPr>
            <w:tcW w:w="329" w:type="pct"/>
            <w:vAlign w:val="center"/>
          </w:tcPr>
          <w:p w14:paraId="151F2A97" w14:textId="77777777" w:rsidR="003A5893" w:rsidRDefault="00D61D0B">
            <w:pPr>
              <w:keepNext/>
              <w:keepLines/>
              <w:spacing w:after="0" w:line="242" w:lineRule="exact"/>
              <w:jc w:val="center"/>
            </w:pPr>
            <w:r>
              <w:t>◯</w:t>
            </w:r>
          </w:p>
        </w:tc>
        <w:tc>
          <w:tcPr>
            <w:tcW w:w="329" w:type="pct"/>
            <w:vAlign w:val="center"/>
          </w:tcPr>
          <w:p w14:paraId="67B1A251" w14:textId="77777777" w:rsidR="003A5893" w:rsidRDefault="00D61D0B">
            <w:pPr>
              <w:keepNext/>
              <w:keepLines/>
              <w:spacing w:after="0" w:line="242" w:lineRule="exact"/>
              <w:jc w:val="center"/>
            </w:pPr>
            <w:r>
              <w:t>◯</w:t>
            </w:r>
          </w:p>
        </w:tc>
        <w:tc>
          <w:tcPr>
            <w:tcW w:w="329" w:type="pct"/>
            <w:vAlign w:val="center"/>
          </w:tcPr>
          <w:p w14:paraId="24ACF7DC" w14:textId="77777777" w:rsidR="003A5893" w:rsidRDefault="00D61D0B">
            <w:pPr>
              <w:keepNext/>
              <w:keepLines/>
              <w:spacing w:after="0" w:line="242" w:lineRule="exact"/>
              <w:jc w:val="center"/>
            </w:pPr>
            <w:r>
              <w:t>◯</w:t>
            </w:r>
          </w:p>
        </w:tc>
      </w:tr>
      <w:tr w:rsidR="003A5893" w14:paraId="007D5F67" w14:textId="77777777" w:rsidTr="006332FA">
        <w:trPr>
          <w:cantSplit/>
          <w:trHeight w:hRule="exact" w:val="648"/>
        </w:trPr>
        <w:tc>
          <w:tcPr>
            <w:tcW w:w="2696" w:type="pct"/>
            <w:shd w:val="clear" w:color="auto" w:fill="F7F7F7"/>
            <w:vAlign w:val="center"/>
          </w:tcPr>
          <w:p w14:paraId="0DD8B3B5" w14:textId="77777777" w:rsidR="003A5893" w:rsidRDefault="00D61D0B">
            <w:pPr>
              <w:keepLines/>
              <w:spacing w:after="0" w:line="220" w:lineRule="exact"/>
            </w:pPr>
            <w:r>
              <w:rPr>
                <w:sz w:val="20"/>
              </w:rPr>
              <w:t>Training adequately covered all important ways I interact with the system.</w:t>
            </w:r>
          </w:p>
        </w:tc>
        <w:tc>
          <w:tcPr>
            <w:tcW w:w="329" w:type="pct"/>
            <w:shd w:val="clear" w:color="auto" w:fill="F7F7F7"/>
            <w:vAlign w:val="center"/>
          </w:tcPr>
          <w:p w14:paraId="4D72D822" w14:textId="77777777" w:rsidR="003A5893" w:rsidRDefault="00D61D0B">
            <w:pPr>
              <w:keepLines/>
              <w:spacing w:after="0" w:line="242" w:lineRule="exact"/>
              <w:jc w:val="center"/>
            </w:pPr>
            <w:r>
              <w:t>◯</w:t>
            </w:r>
          </w:p>
        </w:tc>
        <w:tc>
          <w:tcPr>
            <w:tcW w:w="329" w:type="pct"/>
            <w:shd w:val="clear" w:color="auto" w:fill="F7F7F7"/>
            <w:vAlign w:val="center"/>
          </w:tcPr>
          <w:p w14:paraId="49DA5EBA" w14:textId="77777777" w:rsidR="003A5893" w:rsidRDefault="00D61D0B">
            <w:pPr>
              <w:keepLines/>
              <w:spacing w:after="0" w:line="242" w:lineRule="exact"/>
              <w:jc w:val="center"/>
            </w:pPr>
            <w:r>
              <w:t>◯</w:t>
            </w:r>
          </w:p>
        </w:tc>
        <w:tc>
          <w:tcPr>
            <w:tcW w:w="329" w:type="pct"/>
            <w:shd w:val="clear" w:color="auto" w:fill="F7F7F7"/>
            <w:vAlign w:val="center"/>
          </w:tcPr>
          <w:p w14:paraId="5970DF42" w14:textId="77777777" w:rsidR="003A5893" w:rsidRDefault="00D61D0B">
            <w:pPr>
              <w:keepLines/>
              <w:spacing w:after="0" w:line="242" w:lineRule="exact"/>
              <w:jc w:val="center"/>
            </w:pPr>
            <w:r>
              <w:t>◯</w:t>
            </w:r>
          </w:p>
        </w:tc>
        <w:tc>
          <w:tcPr>
            <w:tcW w:w="329" w:type="pct"/>
            <w:shd w:val="clear" w:color="auto" w:fill="F7F7F7"/>
            <w:vAlign w:val="center"/>
          </w:tcPr>
          <w:p w14:paraId="5A31D113" w14:textId="77777777" w:rsidR="003A5893" w:rsidRDefault="00D61D0B">
            <w:pPr>
              <w:keepLines/>
              <w:spacing w:after="0" w:line="242" w:lineRule="exact"/>
              <w:jc w:val="center"/>
            </w:pPr>
            <w:r>
              <w:t>◯</w:t>
            </w:r>
          </w:p>
        </w:tc>
        <w:tc>
          <w:tcPr>
            <w:tcW w:w="329" w:type="pct"/>
            <w:shd w:val="clear" w:color="auto" w:fill="F7F7F7"/>
            <w:vAlign w:val="center"/>
          </w:tcPr>
          <w:p w14:paraId="442EA789" w14:textId="77777777" w:rsidR="003A5893" w:rsidRDefault="00D61D0B">
            <w:pPr>
              <w:keepLines/>
              <w:spacing w:after="0" w:line="242" w:lineRule="exact"/>
              <w:jc w:val="center"/>
            </w:pPr>
            <w:r>
              <w:t>◯</w:t>
            </w:r>
          </w:p>
        </w:tc>
        <w:tc>
          <w:tcPr>
            <w:tcW w:w="329" w:type="pct"/>
            <w:shd w:val="clear" w:color="auto" w:fill="F7F7F7"/>
            <w:vAlign w:val="center"/>
          </w:tcPr>
          <w:p w14:paraId="4CDE003F" w14:textId="77777777" w:rsidR="003A5893" w:rsidRDefault="00D61D0B">
            <w:pPr>
              <w:keepLines/>
              <w:spacing w:after="0" w:line="242" w:lineRule="exact"/>
              <w:jc w:val="center"/>
            </w:pPr>
            <w:r>
              <w:t>◯</w:t>
            </w:r>
          </w:p>
        </w:tc>
        <w:tc>
          <w:tcPr>
            <w:tcW w:w="329" w:type="pct"/>
            <w:shd w:val="clear" w:color="auto" w:fill="F7F7F7"/>
            <w:vAlign w:val="center"/>
          </w:tcPr>
          <w:p w14:paraId="7BBC43AE" w14:textId="77777777" w:rsidR="003A5893" w:rsidRDefault="00D61D0B">
            <w:pPr>
              <w:keepLines/>
              <w:spacing w:after="0" w:line="242" w:lineRule="exact"/>
              <w:jc w:val="center"/>
            </w:pPr>
            <w:r>
              <w:t>◯</w:t>
            </w:r>
          </w:p>
        </w:tc>
      </w:tr>
    </w:tbl>
    <w:p w14:paraId="74848E2C" w14:textId="77777777" w:rsidR="003A5893" w:rsidRDefault="003A5893">
      <w:pPr>
        <w:keepNext/>
        <w:keepLines/>
        <w:spacing w:after="0" w:line="240" w:lineRule="exact"/>
      </w:pPr>
    </w:p>
    <w:p w14:paraId="1C4F1D55" w14:textId="77777777" w:rsidR="003A5893" w:rsidRDefault="00D61D0B">
      <w:pPr>
        <w:keepNext/>
        <w:keepLines/>
      </w:pPr>
      <w:r>
        <w:rPr>
          <w:b/>
          <w:sz w:val="24"/>
        </w:rPr>
        <w:t>4</w:t>
      </w:r>
      <w:proofErr w:type="gramStart"/>
      <w:r>
        <w:rPr>
          <w:b/>
          <w:sz w:val="24"/>
        </w:rPr>
        <w:t xml:space="preserve">.  </w:t>
      </w:r>
      <w:r>
        <w:rPr>
          <w:sz w:val="24"/>
        </w:rPr>
        <w:t>Please</w:t>
      </w:r>
      <w:proofErr w:type="gramEnd"/>
      <w:r>
        <w:rPr>
          <w:sz w:val="24"/>
        </w:rPr>
        <w:t xml:space="preserve"> rate your </w:t>
      </w:r>
      <w:r>
        <w:rPr>
          <w:b/>
          <w:sz w:val="24"/>
        </w:rPr>
        <w:t>Liking / Disliking</w:t>
      </w:r>
      <w:r>
        <w:rPr>
          <w:sz w:val="24"/>
        </w:rPr>
        <w:t xml:space="preserve"> of the following items:</w:t>
      </w:r>
      <w:r>
        <w:rPr>
          <w:sz w:val="24"/>
        </w:rPr>
        <w:br/>
      </w:r>
      <w:r>
        <w:rPr>
          <w:i/>
          <w:sz w:val="24"/>
        </w:rPr>
        <w:t>If you did not consume an item or are unsure, please select "N/A".</w:t>
      </w:r>
    </w:p>
    <w:tbl>
      <w:tblPr>
        <w:tblW w:w="5024" w:type="pct"/>
        <w:tblCellMar>
          <w:top w:w="14" w:type="dxa"/>
          <w:left w:w="14" w:type="dxa"/>
          <w:bottom w:w="14" w:type="dxa"/>
          <w:right w:w="14" w:type="dxa"/>
        </w:tblCellMar>
        <w:tblLook w:val="04A0" w:firstRow="1" w:lastRow="0" w:firstColumn="1" w:lastColumn="0" w:noHBand="0" w:noVBand="1"/>
      </w:tblPr>
      <w:tblGrid>
        <w:gridCol w:w="4318"/>
        <w:gridCol w:w="572"/>
        <w:gridCol w:w="572"/>
        <w:gridCol w:w="573"/>
        <w:gridCol w:w="573"/>
        <w:gridCol w:w="573"/>
        <w:gridCol w:w="573"/>
        <w:gridCol w:w="573"/>
        <w:gridCol w:w="573"/>
        <w:gridCol w:w="573"/>
        <w:gridCol w:w="539"/>
      </w:tblGrid>
      <w:tr w:rsidR="003A5893" w14:paraId="16C31F9D" w14:textId="77777777" w:rsidTr="006332FA">
        <w:trPr>
          <w:cantSplit/>
          <w:trHeight w:val="2304"/>
          <w:tblHeader/>
        </w:trPr>
        <w:tc>
          <w:tcPr>
            <w:tcW w:w="2157" w:type="pct"/>
            <w:shd w:val="clear" w:color="auto" w:fill="EAEAEA"/>
            <w:vAlign w:val="center"/>
          </w:tcPr>
          <w:p w14:paraId="2224F65C" w14:textId="77777777" w:rsidR="003A5893" w:rsidRDefault="003A5893">
            <w:pPr>
              <w:keepNext/>
              <w:keepLines/>
              <w:spacing w:after="0" w:line="240" w:lineRule="auto"/>
            </w:pPr>
          </w:p>
        </w:tc>
        <w:tc>
          <w:tcPr>
            <w:tcW w:w="286" w:type="pct"/>
            <w:shd w:val="clear" w:color="auto" w:fill="EAEAEA"/>
            <w:textDirection w:val="btLr"/>
            <w:vAlign w:val="center"/>
          </w:tcPr>
          <w:p w14:paraId="7F0BEEE6" w14:textId="77777777" w:rsidR="003A5893" w:rsidRDefault="00D61D0B">
            <w:pPr>
              <w:keepNext/>
              <w:keepLines/>
              <w:spacing w:after="0" w:line="240" w:lineRule="auto"/>
            </w:pPr>
            <w:r>
              <w:rPr>
                <w:b/>
                <w:sz w:val="18"/>
              </w:rPr>
              <w:t>Like Extremely</w:t>
            </w:r>
          </w:p>
        </w:tc>
        <w:tc>
          <w:tcPr>
            <w:tcW w:w="286" w:type="pct"/>
            <w:shd w:val="clear" w:color="auto" w:fill="EAEAEA"/>
            <w:textDirection w:val="btLr"/>
            <w:vAlign w:val="center"/>
          </w:tcPr>
          <w:p w14:paraId="07D8F8B3" w14:textId="77777777" w:rsidR="003A5893" w:rsidRDefault="00D61D0B">
            <w:pPr>
              <w:keepNext/>
              <w:keepLines/>
              <w:spacing w:after="0" w:line="240" w:lineRule="auto"/>
            </w:pPr>
            <w:r>
              <w:rPr>
                <w:b/>
                <w:sz w:val="18"/>
              </w:rPr>
              <w:t>Like Very Much</w:t>
            </w:r>
          </w:p>
        </w:tc>
        <w:tc>
          <w:tcPr>
            <w:tcW w:w="286" w:type="pct"/>
            <w:shd w:val="clear" w:color="auto" w:fill="EAEAEA"/>
            <w:textDirection w:val="btLr"/>
            <w:vAlign w:val="center"/>
          </w:tcPr>
          <w:p w14:paraId="29C9AA58" w14:textId="77777777" w:rsidR="003A5893" w:rsidRDefault="00D61D0B">
            <w:pPr>
              <w:keepNext/>
              <w:keepLines/>
              <w:spacing w:after="0" w:line="240" w:lineRule="auto"/>
            </w:pPr>
            <w:r>
              <w:rPr>
                <w:b/>
                <w:sz w:val="18"/>
              </w:rPr>
              <w:t>Like Moderately</w:t>
            </w:r>
          </w:p>
        </w:tc>
        <w:tc>
          <w:tcPr>
            <w:tcW w:w="286" w:type="pct"/>
            <w:shd w:val="clear" w:color="auto" w:fill="EAEAEA"/>
            <w:textDirection w:val="btLr"/>
            <w:vAlign w:val="center"/>
          </w:tcPr>
          <w:p w14:paraId="3898B81A" w14:textId="77777777" w:rsidR="003A5893" w:rsidRDefault="00D61D0B">
            <w:pPr>
              <w:keepNext/>
              <w:keepLines/>
              <w:spacing w:after="0" w:line="240" w:lineRule="auto"/>
            </w:pPr>
            <w:r>
              <w:rPr>
                <w:b/>
                <w:sz w:val="18"/>
              </w:rPr>
              <w:t>Like Slightly</w:t>
            </w:r>
          </w:p>
        </w:tc>
        <w:tc>
          <w:tcPr>
            <w:tcW w:w="286" w:type="pct"/>
            <w:shd w:val="clear" w:color="auto" w:fill="EAEAEA"/>
            <w:textDirection w:val="btLr"/>
            <w:vAlign w:val="center"/>
          </w:tcPr>
          <w:p w14:paraId="55DB97E2" w14:textId="77777777" w:rsidR="003A5893" w:rsidRDefault="00D61D0B">
            <w:pPr>
              <w:keepNext/>
              <w:keepLines/>
              <w:spacing w:after="0" w:line="240" w:lineRule="auto"/>
            </w:pPr>
            <w:r>
              <w:rPr>
                <w:b/>
                <w:sz w:val="18"/>
              </w:rPr>
              <w:t>Neither Like nor Dislike</w:t>
            </w:r>
          </w:p>
        </w:tc>
        <w:tc>
          <w:tcPr>
            <w:tcW w:w="286" w:type="pct"/>
            <w:shd w:val="clear" w:color="auto" w:fill="EAEAEA"/>
            <w:textDirection w:val="btLr"/>
            <w:vAlign w:val="center"/>
          </w:tcPr>
          <w:p w14:paraId="645E9C28" w14:textId="77777777" w:rsidR="003A5893" w:rsidRDefault="00D61D0B">
            <w:pPr>
              <w:keepNext/>
              <w:keepLines/>
              <w:spacing w:after="0" w:line="240" w:lineRule="auto"/>
            </w:pPr>
            <w:r>
              <w:rPr>
                <w:b/>
                <w:sz w:val="18"/>
              </w:rPr>
              <w:t>Dislike Slightly</w:t>
            </w:r>
          </w:p>
        </w:tc>
        <w:tc>
          <w:tcPr>
            <w:tcW w:w="286" w:type="pct"/>
            <w:shd w:val="clear" w:color="auto" w:fill="EAEAEA"/>
            <w:textDirection w:val="btLr"/>
            <w:vAlign w:val="center"/>
          </w:tcPr>
          <w:p w14:paraId="1C998951" w14:textId="77777777" w:rsidR="003A5893" w:rsidRDefault="00D61D0B">
            <w:pPr>
              <w:keepNext/>
              <w:keepLines/>
              <w:spacing w:after="0" w:line="240" w:lineRule="auto"/>
            </w:pPr>
            <w:r>
              <w:rPr>
                <w:b/>
                <w:sz w:val="18"/>
              </w:rPr>
              <w:t>Dislike Moderately</w:t>
            </w:r>
          </w:p>
        </w:tc>
        <w:tc>
          <w:tcPr>
            <w:tcW w:w="286" w:type="pct"/>
            <w:shd w:val="clear" w:color="auto" w:fill="EAEAEA"/>
            <w:textDirection w:val="btLr"/>
            <w:vAlign w:val="center"/>
          </w:tcPr>
          <w:p w14:paraId="4935B9A6" w14:textId="77777777" w:rsidR="003A5893" w:rsidRDefault="00D61D0B">
            <w:pPr>
              <w:keepNext/>
              <w:keepLines/>
              <w:spacing w:after="0" w:line="240" w:lineRule="auto"/>
            </w:pPr>
            <w:r>
              <w:rPr>
                <w:b/>
                <w:sz w:val="18"/>
              </w:rPr>
              <w:t>Dislike Very Much</w:t>
            </w:r>
          </w:p>
        </w:tc>
        <w:tc>
          <w:tcPr>
            <w:tcW w:w="286" w:type="pct"/>
            <w:shd w:val="clear" w:color="auto" w:fill="EAEAEA"/>
            <w:textDirection w:val="btLr"/>
            <w:vAlign w:val="center"/>
          </w:tcPr>
          <w:p w14:paraId="2D1FEB40" w14:textId="77777777" w:rsidR="003A5893" w:rsidRDefault="00D61D0B">
            <w:pPr>
              <w:keepNext/>
              <w:keepLines/>
              <w:spacing w:after="0" w:line="240" w:lineRule="auto"/>
            </w:pPr>
            <w:r>
              <w:rPr>
                <w:b/>
                <w:sz w:val="18"/>
              </w:rPr>
              <w:t>Dislike Extremely</w:t>
            </w:r>
          </w:p>
        </w:tc>
        <w:tc>
          <w:tcPr>
            <w:tcW w:w="272" w:type="pct"/>
            <w:shd w:val="clear" w:color="auto" w:fill="EAEAEA"/>
            <w:textDirection w:val="btLr"/>
            <w:vAlign w:val="center"/>
          </w:tcPr>
          <w:p w14:paraId="3C90B6D7" w14:textId="77777777" w:rsidR="003A5893" w:rsidRDefault="00D61D0B">
            <w:pPr>
              <w:keepNext/>
              <w:keepLines/>
              <w:spacing w:after="0" w:line="240" w:lineRule="auto"/>
            </w:pPr>
            <w:r>
              <w:rPr>
                <w:b/>
                <w:sz w:val="18"/>
              </w:rPr>
              <w:t>N/A - Did not consume / Unsure</w:t>
            </w:r>
          </w:p>
        </w:tc>
      </w:tr>
      <w:tr w:rsidR="003A5893" w14:paraId="1A713ECD" w14:textId="77777777" w:rsidTr="006332FA">
        <w:trPr>
          <w:cantSplit/>
          <w:trHeight w:val="504"/>
        </w:trPr>
        <w:tc>
          <w:tcPr>
            <w:tcW w:w="2157" w:type="pct"/>
            <w:vAlign w:val="center"/>
          </w:tcPr>
          <w:p w14:paraId="56A084C7" w14:textId="77777777" w:rsidR="003A5893" w:rsidRDefault="00D61D0B">
            <w:pPr>
              <w:keepNext/>
              <w:keepLines/>
              <w:spacing w:after="0" w:line="198" w:lineRule="exact"/>
            </w:pPr>
            <w:r>
              <w:rPr>
                <w:sz w:val="18"/>
              </w:rPr>
              <w:t>Sweet and Savory Mix (Toffee Peanuts, Almonds, Pretzels and Cocoa Gems)</w:t>
            </w:r>
          </w:p>
        </w:tc>
        <w:tc>
          <w:tcPr>
            <w:tcW w:w="286" w:type="pct"/>
            <w:vAlign w:val="center"/>
          </w:tcPr>
          <w:p w14:paraId="6712AFB7" w14:textId="77777777" w:rsidR="003A5893" w:rsidRDefault="00D61D0B">
            <w:pPr>
              <w:keepNext/>
              <w:keepLines/>
              <w:spacing w:after="0" w:line="242" w:lineRule="exact"/>
              <w:jc w:val="center"/>
            </w:pPr>
            <w:r>
              <w:t>◯</w:t>
            </w:r>
          </w:p>
        </w:tc>
        <w:tc>
          <w:tcPr>
            <w:tcW w:w="286" w:type="pct"/>
            <w:vAlign w:val="center"/>
          </w:tcPr>
          <w:p w14:paraId="52EBEF1F" w14:textId="77777777" w:rsidR="003A5893" w:rsidRDefault="00D61D0B">
            <w:pPr>
              <w:keepNext/>
              <w:keepLines/>
              <w:spacing w:after="0" w:line="242" w:lineRule="exact"/>
              <w:jc w:val="center"/>
            </w:pPr>
            <w:r>
              <w:t>◯</w:t>
            </w:r>
          </w:p>
        </w:tc>
        <w:tc>
          <w:tcPr>
            <w:tcW w:w="286" w:type="pct"/>
            <w:vAlign w:val="center"/>
          </w:tcPr>
          <w:p w14:paraId="40416AD4" w14:textId="77777777" w:rsidR="003A5893" w:rsidRDefault="00D61D0B">
            <w:pPr>
              <w:keepNext/>
              <w:keepLines/>
              <w:spacing w:after="0" w:line="242" w:lineRule="exact"/>
              <w:jc w:val="center"/>
            </w:pPr>
            <w:r>
              <w:t>◯</w:t>
            </w:r>
          </w:p>
        </w:tc>
        <w:tc>
          <w:tcPr>
            <w:tcW w:w="286" w:type="pct"/>
            <w:vAlign w:val="center"/>
          </w:tcPr>
          <w:p w14:paraId="28AC1671" w14:textId="77777777" w:rsidR="003A5893" w:rsidRDefault="00D61D0B">
            <w:pPr>
              <w:keepNext/>
              <w:keepLines/>
              <w:spacing w:after="0" w:line="242" w:lineRule="exact"/>
              <w:jc w:val="center"/>
            </w:pPr>
            <w:r>
              <w:t>◯</w:t>
            </w:r>
          </w:p>
        </w:tc>
        <w:tc>
          <w:tcPr>
            <w:tcW w:w="286" w:type="pct"/>
            <w:vAlign w:val="center"/>
          </w:tcPr>
          <w:p w14:paraId="6CE5B534" w14:textId="77777777" w:rsidR="003A5893" w:rsidRDefault="00D61D0B">
            <w:pPr>
              <w:keepNext/>
              <w:keepLines/>
              <w:spacing w:after="0" w:line="242" w:lineRule="exact"/>
              <w:jc w:val="center"/>
            </w:pPr>
            <w:r>
              <w:t>◯</w:t>
            </w:r>
          </w:p>
        </w:tc>
        <w:tc>
          <w:tcPr>
            <w:tcW w:w="286" w:type="pct"/>
            <w:vAlign w:val="center"/>
          </w:tcPr>
          <w:p w14:paraId="43658905" w14:textId="77777777" w:rsidR="003A5893" w:rsidRDefault="00D61D0B">
            <w:pPr>
              <w:keepNext/>
              <w:keepLines/>
              <w:spacing w:after="0" w:line="242" w:lineRule="exact"/>
              <w:jc w:val="center"/>
            </w:pPr>
            <w:r>
              <w:t>◯</w:t>
            </w:r>
          </w:p>
        </w:tc>
        <w:tc>
          <w:tcPr>
            <w:tcW w:w="286" w:type="pct"/>
            <w:vAlign w:val="center"/>
          </w:tcPr>
          <w:p w14:paraId="29466BD8" w14:textId="77777777" w:rsidR="003A5893" w:rsidRDefault="00D61D0B">
            <w:pPr>
              <w:keepNext/>
              <w:keepLines/>
              <w:spacing w:after="0" w:line="242" w:lineRule="exact"/>
              <w:jc w:val="center"/>
            </w:pPr>
            <w:r>
              <w:t>◯</w:t>
            </w:r>
          </w:p>
        </w:tc>
        <w:tc>
          <w:tcPr>
            <w:tcW w:w="286" w:type="pct"/>
            <w:vAlign w:val="center"/>
          </w:tcPr>
          <w:p w14:paraId="0DA40DF2" w14:textId="77777777" w:rsidR="003A5893" w:rsidRDefault="00D61D0B">
            <w:pPr>
              <w:keepNext/>
              <w:keepLines/>
              <w:spacing w:after="0" w:line="242" w:lineRule="exact"/>
              <w:jc w:val="center"/>
            </w:pPr>
            <w:r>
              <w:t>◯</w:t>
            </w:r>
          </w:p>
        </w:tc>
        <w:tc>
          <w:tcPr>
            <w:tcW w:w="286" w:type="pct"/>
            <w:vAlign w:val="center"/>
          </w:tcPr>
          <w:p w14:paraId="69B7B389" w14:textId="77777777" w:rsidR="003A5893" w:rsidRDefault="00D61D0B">
            <w:pPr>
              <w:keepNext/>
              <w:keepLines/>
              <w:spacing w:after="0" w:line="242" w:lineRule="exact"/>
              <w:jc w:val="center"/>
            </w:pPr>
            <w:r>
              <w:t>◯</w:t>
            </w:r>
          </w:p>
        </w:tc>
        <w:tc>
          <w:tcPr>
            <w:tcW w:w="272" w:type="pct"/>
            <w:vAlign w:val="center"/>
          </w:tcPr>
          <w:p w14:paraId="476F7891" w14:textId="77777777" w:rsidR="003A5893" w:rsidRDefault="00D61D0B">
            <w:pPr>
              <w:keepNext/>
              <w:keepLines/>
              <w:spacing w:after="0" w:line="242" w:lineRule="exact"/>
              <w:jc w:val="center"/>
            </w:pPr>
            <w:r>
              <w:t>◯</w:t>
            </w:r>
          </w:p>
        </w:tc>
      </w:tr>
      <w:tr w:rsidR="003A5893" w14:paraId="54CDDCEC" w14:textId="77777777" w:rsidTr="006332FA">
        <w:trPr>
          <w:cantSplit/>
          <w:trHeight w:val="504"/>
        </w:trPr>
        <w:tc>
          <w:tcPr>
            <w:tcW w:w="2157" w:type="pct"/>
            <w:shd w:val="clear" w:color="auto" w:fill="F7F7F7"/>
            <w:vAlign w:val="center"/>
          </w:tcPr>
          <w:p w14:paraId="0582F613" w14:textId="77777777" w:rsidR="003A5893" w:rsidRDefault="00D61D0B">
            <w:pPr>
              <w:keepNext/>
              <w:keepLines/>
              <w:spacing w:after="0" w:line="198" w:lineRule="exact"/>
            </w:pPr>
            <w:r>
              <w:rPr>
                <w:sz w:val="18"/>
              </w:rPr>
              <w:t>Bagel Thin, Everything Flavor</w:t>
            </w:r>
          </w:p>
        </w:tc>
        <w:tc>
          <w:tcPr>
            <w:tcW w:w="286" w:type="pct"/>
            <w:shd w:val="clear" w:color="auto" w:fill="F7F7F7"/>
            <w:vAlign w:val="center"/>
          </w:tcPr>
          <w:p w14:paraId="0C26E1D7" w14:textId="77777777" w:rsidR="003A5893" w:rsidRDefault="00D61D0B">
            <w:pPr>
              <w:keepNext/>
              <w:keepLines/>
              <w:spacing w:after="0" w:line="242" w:lineRule="exact"/>
              <w:jc w:val="center"/>
            </w:pPr>
            <w:r>
              <w:t>◯</w:t>
            </w:r>
          </w:p>
        </w:tc>
        <w:tc>
          <w:tcPr>
            <w:tcW w:w="286" w:type="pct"/>
            <w:shd w:val="clear" w:color="auto" w:fill="F7F7F7"/>
            <w:vAlign w:val="center"/>
          </w:tcPr>
          <w:p w14:paraId="4AB2ABA7" w14:textId="77777777" w:rsidR="003A5893" w:rsidRDefault="00D61D0B">
            <w:pPr>
              <w:keepNext/>
              <w:keepLines/>
              <w:spacing w:after="0" w:line="242" w:lineRule="exact"/>
              <w:jc w:val="center"/>
            </w:pPr>
            <w:r>
              <w:t>◯</w:t>
            </w:r>
          </w:p>
        </w:tc>
        <w:tc>
          <w:tcPr>
            <w:tcW w:w="286" w:type="pct"/>
            <w:shd w:val="clear" w:color="auto" w:fill="F7F7F7"/>
            <w:vAlign w:val="center"/>
          </w:tcPr>
          <w:p w14:paraId="43700880" w14:textId="77777777" w:rsidR="003A5893" w:rsidRDefault="00D61D0B">
            <w:pPr>
              <w:keepNext/>
              <w:keepLines/>
              <w:spacing w:after="0" w:line="242" w:lineRule="exact"/>
              <w:jc w:val="center"/>
            </w:pPr>
            <w:r>
              <w:t>◯</w:t>
            </w:r>
          </w:p>
        </w:tc>
        <w:tc>
          <w:tcPr>
            <w:tcW w:w="286" w:type="pct"/>
            <w:shd w:val="clear" w:color="auto" w:fill="F7F7F7"/>
            <w:vAlign w:val="center"/>
          </w:tcPr>
          <w:p w14:paraId="3C02E061" w14:textId="77777777" w:rsidR="003A5893" w:rsidRDefault="00D61D0B">
            <w:pPr>
              <w:keepNext/>
              <w:keepLines/>
              <w:spacing w:after="0" w:line="242" w:lineRule="exact"/>
              <w:jc w:val="center"/>
            </w:pPr>
            <w:r>
              <w:t>◯</w:t>
            </w:r>
          </w:p>
        </w:tc>
        <w:tc>
          <w:tcPr>
            <w:tcW w:w="286" w:type="pct"/>
            <w:shd w:val="clear" w:color="auto" w:fill="F7F7F7"/>
            <w:vAlign w:val="center"/>
          </w:tcPr>
          <w:p w14:paraId="5566C6D3" w14:textId="77777777" w:rsidR="003A5893" w:rsidRDefault="00D61D0B">
            <w:pPr>
              <w:keepNext/>
              <w:keepLines/>
              <w:spacing w:after="0" w:line="242" w:lineRule="exact"/>
              <w:jc w:val="center"/>
            </w:pPr>
            <w:r>
              <w:t>◯</w:t>
            </w:r>
          </w:p>
        </w:tc>
        <w:tc>
          <w:tcPr>
            <w:tcW w:w="286" w:type="pct"/>
            <w:shd w:val="clear" w:color="auto" w:fill="F7F7F7"/>
            <w:vAlign w:val="center"/>
          </w:tcPr>
          <w:p w14:paraId="62E66178" w14:textId="77777777" w:rsidR="003A5893" w:rsidRDefault="00D61D0B">
            <w:pPr>
              <w:keepNext/>
              <w:keepLines/>
              <w:spacing w:after="0" w:line="242" w:lineRule="exact"/>
              <w:jc w:val="center"/>
            </w:pPr>
            <w:r>
              <w:t>◯</w:t>
            </w:r>
          </w:p>
        </w:tc>
        <w:tc>
          <w:tcPr>
            <w:tcW w:w="286" w:type="pct"/>
            <w:shd w:val="clear" w:color="auto" w:fill="F7F7F7"/>
            <w:vAlign w:val="center"/>
          </w:tcPr>
          <w:p w14:paraId="3B362A1C" w14:textId="77777777" w:rsidR="003A5893" w:rsidRDefault="00D61D0B">
            <w:pPr>
              <w:keepNext/>
              <w:keepLines/>
              <w:spacing w:after="0" w:line="242" w:lineRule="exact"/>
              <w:jc w:val="center"/>
            </w:pPr>
            <w:r>
              <w:t>◯</w:t>
            </w:r>
          </w:p>
        </w:tc>
        <w:tc>
          <w:tcPr>
            <w:tcW w:w="286" w:type="pct"/>
            <w:shd w:val="clear" w:color="auto" w:fill="F7F7F7"/>
            <w:vAlign w:val="center"/>
          </w:tcPr>
          <w:p w14:paraId="27FA5522" w14:textId="77777777" w:rsidR="003A5893" w:rsidRDefault="00D61D0B">
            <w:pPr>
              <w:keepNext/>
              <w:keepLines/>
              <w:spacing w:after="0" w:line="242" w:lineRule="exact"/>
              <w:jc w:val="center"/>
            </w:pPr>
            <w:r>
              <w:t>◯</w:t>
            </w:r>
          </w:p>
        </w:tc>
        <w:tc>
          <w:tcPr>
            <w:tcW w:w="286" w:type="pct"/>
            <w:shd w:val="clear" w:color="auto" w:fill="F7F7F7"/>
            <w:vAlign w:val="center"/>
          </w:tcPr>
          <w:p w14:paraId="49A0AE7A" w14:textId="77777777" w:rsidR="003A5893" w:rsidRDefault="00D61D0B">
            <w:pPr>
              <w:keepNext/>
              <w:keepLines/>
              <w:spacing w:after="0" w:line="242" w:lineRule="exact"/>
              <w:jc w:val="center"/>
            </w:pPr>
            <w:r>
              <w:t>◯</w:t>
            </w:r>
          </w:p>
        </w:tc>
        <w:tc>
          <w:tcPr>
            <w:tcW w:w="272" w:type="pct"/>
            <w:shd w:val="clear" w:color="auto" w:fill="F7F7F7"/>
            <w:vAlign w:val="center"/>
          </w:tcPr>
          <w:p w14:paraId="34524FD8" w14:textId="77777777" w:rsidR="003A5893" w:rsidRDefault="00D61D0B">
            <w:pPr>
              <w:keepNext/>
              <w:keepLines/>
              <w:spacing w:after="0" w:line="242" w:lineRule="exact"/>
              <w:jc w:val="center"/>
            </w:pPr>
            <w:r>
              <w:t>◯</w:t>
            </w:r>
          </w:p>
        </w:tc>
      </w:tr>
      <w:tr w:rsidR="003A5893" w14:paraId="714EF1CB" w14:textId="77777777" w:rsidTr="006332FA">
        <w:trPr>
          <w:cantSplit/>
          <w:trHeight w:val="504"/>
        </w:trPr>
        <w:tc>
          <w:tcPr>
            <w:tcW w:w="2157" w:type="pct"/>
            <w:vAlign w:val="center"/>
          </w:tcPr>
          <w:p w14:paraId="78A12033" w14:textId="77777777" w:rsidR="003A5893" w:rsidRDefault="00D61D0B">
            <w:pPr>
              <w:keepNext/>
              <w:keepLines/>
              <w:spacing w:after="0" w:line="198" w:lineRule="exact"/>
            </w:pPr>
            <w:proofErr w:type="spellStart"/>
            <w:r>
              <w:rPr>
                <w:sz w:val="18"/>
              </w:rPr>
              <w:t>Snackbread</w:t>
            </w:r>
            <w:proofErr w:type="spellEnd"/>
            <w:r>
              <w:rPr>
                <w:sz w:val="18"/>
              </w:rPr>
              <w:t>, Hawaiian</w:t>
            </w:r>
          </w:p>
        </w:tc>
        <w:tc>
          <w:tcPr>
            <w:tcW w:w="286" w:type="pct"/>
            <w:vAlign w:val="center"/>
          </w:tcPr>
          <w:p w14:paraId="585D35E5" w14:textId="77777777" w:rsidR="003A5893" w:rsidRDefault="00D61D0B">
            <w:pPr>
              <w:keepNext/>
              <w:keepLines/>
              <w:spacing w:after="0" w:line="242" w:lineRule="exact"/>
              <w:jc w:val="center"/>
            </w:pPr>
            <w:r>
              <w:t>◯</w:t>
            </w:r>
          </w:p>
        </w:tc>
        <w:tc>
          <w:tcPr>
            <w:tcW w:w="286" w:type="pct"/>
            <w:vAlign w:val="center"/>
          </w:tcPr>
          <w:p w14:paraId="0AE9654A" w14:textId="77777777" w:rsidR="003A5893" w:rsidRDefault="00D61D0B">
            <w:pPr>
              <w:keepNext/>
              <w:keepLines/>
              <w:spacing w:after="0" w:line="242" w:lineRule="exact"/>
              <w:jc w:val="center"/>
            </w:pPr>
            <w:r>
              <w:t>◯</w:t>
            </w:r>
          </w:p>
        </w:tc>
        <w:tc>
          <w:tcPr>
            <w:tcW w:w="286" w:type="pct"/>
            <w:vAlign w:val="center"/>
          </w:tcPr>
          <w:p w14:paraId="36DF8C38" w14:textId="77777777" w:rsidR="003A5893" w:rsidRDefault="00D61D0B">
            <w:pPr>
              <w:keepNext/>
              <w:keepLines/>
              <w:spacing w:after="0" w:line="242" w:lineRule="exact"/>
              <w:jc w:val="center"/>
            </w:pPr>
            <w:r>
              <w:t>◯</w:t>
            </w:r>
          </w:p>
        </w:tc>
        <w:tc>
          <w:tcPr>
            <w:tcW w:w="286" w:type="pct"/>
            <w:vAlign w:val="center"/>
          </w:tcPr>
          <w:p w14:paraId="39130CFF" w14:textId="77777777" w:rsidR="003A5893" w:rsidRDefault="00D61D0B">
            <w:pPr>
              <w:keepNext/>
              <w:keepLines/>
              <w:spacing w:after="0" w:line="242" w:lineRule="exact"/>
              <w:jc w:val="center"/>
            </w:pPr>
            <w:r>
              <w:t>◯</w:t>
            </w:r>
          </w:p>
        </w:tc>
        <w:tc>
          <w:tcPr>
            <w:tcW w:w="286" w:type="pct"/>
            <w:vAlign w:val="center"/>
          </w:tcPr>
          <w:p w14:paraId="2AE66582" w14:textId="77777777" w:rsidR="003A5893" w:rsidRDefault="00D61D0B">
            <w:pPr>
              <w:keepNext/>
              <w:keepLines/>
              <w:spacing w:after="0" w:line="242" w:lineRule="exact"/>
              <w:jc w:val="center"/>
            </w:pPr>
            <w:r>
              <w:t>◯</w:t>
            </w:r>
          </w:p>
        </w:tc>
        <w:tc>
          <w:tcPr>
            <w:tcW w:w="286" w:type="pct"/>
            <w:vAlign w:val="center"/>
          </w:tcPr>
          <w:p w14:paraId="63D10205" w14:textId="77777777" w:rsidR="003A5893" w:rsidRDefault="00D61D0B">
            <w:pPr>
              <w:keepNext/>
              <w:keepLines/>
              <w:spacing w:after="0" w:line="242" w:lineRule="exact"/>
              <w:jc w:val="center"/>
            </w:pPr>
            <w:r>
              <w:t>◯</w:t>
            </w:r>
          </w:p>
        </w:tc>
        <w:tc>
          <w:tcPr>
            <w:tcW w:w="286" w:type="pct"/>
            <w:vAlign w:val="center"/>
          </w:tcPr>
          <w:p w14:paraId="644752D4" w14:textId="77777777" w:rsidR="003A5893" w:rsidRDefault="00D61D0B">
            <w:pPr>
              <w:keepNext/>
              <w:keepLines/>
              <w:spacing w:after="0" w:line="242" w:lineRule="exact"/>
              <w:jc w:val="center"/>
            </w:pPr>
            <w:r>
              <w:t>◯</w:t>
            </w:r>
          </w:p>
        </w:tc>
        <w:tc>
          <w:tcPr>
            <w:tcW w:w="286" w:type="pct"/>
            <w:vAlign w:val="center"/>
          </w:tcPr>
          <w:p w14:paraId="1F418721" w14:textId="77777777" w:rsidR="003A5893" w:rsidRDefault="00D61D0B">
            <w:pPr>
              <w:keepNext/>
              <w:keepLines/>
              <w:spacing w:after="0" w:line="242" w:lineRule="exact"/>
              <w:jc w:val="center"/>
            </w:pPr>
            <w:r>
              <w:t>◯</w:t>
            </w:r>
          </w:p>
        </w:tc>
        <w:tc>
          <w:tcPr>
            <w:tcW w:w="286" w:type="pct"/>
            <w:vAlign w:val="center"/>
          </w:tcPr>
          <w:p w14:paraId="2FE9B6FC" w14:textId="77777777" w:rsidR="003A5893" w:rsidRDefault="00D61D0B">
            <w:pPr>
              <w:keepNext/>
              <w:keepLines/>
              <w:spacing w:after="0" w:line="242" w:lineRule="exact"/>
              <w:jc w:val="center"/>
            </w:pPr>
            <w:r>
              <w:t>◯</w:t>
            </w:r>
          </w:p>
        </w:tc>
        <w:tc>
          <w:tcPr>
            <w:tcW w:w="272" w:type="pct"/>
            <w:vAlign w:val="center"/>
          </w:tcPr>
          <w:p w14:paraId="341DABA7" w14:textId="77777777" w:rsidR="003A5893" w:rsidRDefault="00D61D0B">
            <w:pPr>
              <w:keepNext/>
              <w:keepLines/>
              <w:spacing w:after="0" w:line="242" w:lineRule="exact"/>
              <w:jc w:val="center"/>
            </w:pPr>
            <w:r>
              <w:t>◯</w:t>
            </w:r>
          </w:p>
        </w:tc>
      </w:tr>
      <w:tr w:rsidR="003A5893" w14:paraId="7B1F8173" w14:textId="77777777" w:rsidTr="006332FA">
        <w:trPr>
          <w:cantSplit/>
          <w:trHeight w:val="504"/>
        </w:trPr>
        <w:tc>
          <w:tcPr>
            <w:tcW w:w="2157" w:type="pct"/>
            <w:shd w:val="clear" w:color="auto" w:fill="F7F7F7"/>
            <w:vAlign w:val="center"/>
          </w:tcPr>
          <w:p w14:paraId="7C9EE790" w14:textId="77777777" w:rsidR="003A5893" w:rsidRDefault="00D61D0B">
            <w:pPr>
              <w:keepNext/>
              <w:keepLines/>
              <w:spacing w:after="0" w:line="198" w:lineRule="exact"/>
            </w:pPr>
            <w:r>
              <w:rPr>
                <w:sz w:val="18"/>
              </w:rPr>
              <w:t>Hot and Spicy Peanuts with Pretzels (Raisins, Hot and Spicy Peanuts and Pretzels)</w:t>
            </w:r>
          </w:p>
        </w:tc>
        <w:tc>
          <w:tcPr>
            <w:tcW w:w="286" w:type="pct"/>
            <w:shd w:val="clear" w:color="auto" w:fill="F7F7F7"/>
            <w:vAlign w:val="center"/>
          </w:tcPr>
          <w:p w14:paraId="77267206" w14:textId="77777777" w:rsidR="003A5893" w:rsidRDefault="00D61D0B">
            <w:pPr>
              <w:keepNext/>
              <w:keepLines/>
              <w:spacing w:after="0" w:line="242" w:lineRule="exact"/>
              <w:jc w:val="center"/>
            </w:pPr>
            <w:r>
              <w:t>◯</w:t>
            </w:r>
          </w:p>
        </w:tc>
        <w:tc>
          <w:tcPr>
            <w:tcW w:w="286" w:type="pct"/>
            <w:shd w:val="clear" w:color="auto" w:fill="F7F7F7"/>
            <w:vAlign w:val="center"/>
          </w:tcPr>
          <w:p w14:paraId="18F153FB" w14:textId="77777777" w:rsidR="003A5893" w:rsidRDefault="00D61D0B">
            <w:pPr>
              <w:keepNext/>
              <w:keepLines/>
              <w:spacing w:after="0" w:line="242" w:lineRule="exact"/>
              <w:jc w:val="center"/>
            </w:pPr>
            <w:r>
              <w:t>◯</w:t>
            </w:r>
          </w:p>
        </w:tc>
        <w:tc>
          <w:tcPr>
            <w:tcW w:w="286" w:type="pct"/>
            <w:shd w:val="clear" w:color="auto" w:fill="F7F7F7"/>
            <w:vAlign w:val="center"/>
          </w:tcPr>
          <w:p w14:paraId="7D2F8B23" w14:textId="77777777" w:rsidR="003A5893" w:rsidRDefault="00D61D0B">
            <w:pPr>
              <w:keepNext/>
              <w:keepLines/>
              <w:spacing w:after="0" w:line="242" w:lineRule="exact"/>
              <w:jc w:val="center"/>
            </w:pPr>
            <w:r>
              <w:t>◯</w:t>
            </w:r>
          </w:p>
        </w:tc>
        <w:tc>
          <w:tcPr>
            <w:tcW w:w="286" w:type="pct"/>
            <w:shd w:val="clear" w:color="auto" w:fill="F7F7F7"/>
            <w:vAlign w:val="center"/>
          </w:tcPr>
          <w:p w14:paraId="23F9BE72" w14:textId="77777777" w:rsidR="003A5893" w:rsidRDefault="00D61D0B">
            <w:pPr>
              <w:keepNext/>
              <w:keepLines/>
              <w:spacing w:after="0" w:line="242" w:lineRule="exact"/>
              <w:jc w:val="center"/>
            </w:pPr>
            <w:r>
              <w:t>◯</w:t>
            </w:r>
          </w:p>
        </w:tc>
        <w:tc>
          <w:tcPr>
            <w:tcW w:w="286" w:type="pct"/>
            <w:shd w:val="clear" w:color="auto" w:fill="F7F7F7"/>
            <w:vAlign w:val="center"/>
          </w:tcPr>
          <w:p w14:paraId="3F0BD14A" w14:textId="77777777" w:rsidR="003A5893" w:rsidRDefault="00D61D0B">
            <w:pPr>
              <w:keepNext/>
              <w:keepLines/>
              <w:spacing w:after="0" w:line="242" w:lineRule="exact"/>
              <w:jc w:val="center"/>
            </w:pPr>
            <w:r>
              <w:t>◯</w:t>
            </w:r>
          </w:p>
        </w:tc>
        <w:tc>
          <w:tcPr>
            <w:tcW w:w="286" w:type="pct"/>
            <w:shd w:val="clear" w:color="auto" w:fill="F7F7F7"/>
            <w:vAlign w:val="center"/>
          </w:tcPr>
          <w:p w14:paraId="4368CE5D" w14:textId="77777777" w:rsidR="003A5893" w:rsidRDefault="00D61D0B">
            <w:pPr>
              <w:keepNext/>
              <w:keepLines/>
              <w:spacing w:after="0" w:line="242" w:lineRule="exact"/>
              <w:jc w:val="center"/>
            </w:pPr>
            <w:r>
              <w:t>◯</w:t>
            </w:r>
          </w:p>
        </w:tc>
        <w:tc>
          <w:tcPr>
            <w:tcW w:w="286" w:type="pct"/>
            <w:shd w:val="clear" w:color="auto" w:fill="F7F7F7"/>
            <w:vAlign w:val="center"/>
          </w:tcPr>
          <w:p w14:paraId="26C18E64" w14:textId="77777777" w:rsidR="003A5893" w:rsidRDefault="00D61D0B">
            <w:pPr>
              <w:keepNext/>
              <w:keepLines/>
              <w:spacing w:after="0" w:line="242" w:lineRule="exact"/>
              <w:jc w:val="center"/>
            </w:pPr>
            <w:r>
              <w:t>◯</w:t>
            </w:r>
          </w:p>
        </w:tc>
        <w:tc>
          <w:tcPr>
            <w:tcW w:w="286" w:type="pct"/>
            <w:shd w:val="clear" w:color="auto" w:fill="F7F7F7"/>
            <w:vAlign w:val="center"/>
          </w:tcPr>
          <w:p w14:paraId="6A806C8A" w14:textId="77777777" w:rsidR="003A5893" w:rsidRDefault="00D61D0B">
            <w:pPr>
              <w:keepNext/>
              <w:keepLines/>
              <w:spacing w:after="0" w:line="242" w:lineRule="exact"/>
              <w:jc w:val="center"/>
            </w:pPr>
            <w:r>
              <w:t>◯</w:t>
            </w:r>
          </w:p>
        </w:tc>
        <w:tc>
          <w:tcPr>
            <w:tcW w:w="286" w:type="pct"/>
            <w:shd w:val="clear" w:color="auto" w:fill="F7F7F7"/>
            <w:vAlign w:val="center"/>
          </w:tcPr>
          <w:p w14:paraId="5BD0DEA5" w14:textId="77777777" w:rsidR="003A5893" w:rsidRDefault="00D61D0B">
            <w:pPr>
              <w:keepNext/>
              <w:keepLines/>
              <w:spacing w:after="0" w:line="242" w:lineRule="exact"/>
              <w:jc w:val="center"/>
            </w:pPr>
            <w:r>
              <w:t>◯</w:t>
            </w:r>
          </w:p>
        </w:tc>
        <w:tc>
          <w:tcPr>
            <w:tcW w:w="272" w:type="pct"/>
            <w:shd w:val="clear" w:color="auto" w:fill="F7F7F7"/>
            <w:vAlign w:val="center"/>
          </w:tcPr>
          <w:p w14:paraId="76FA4B16" w14:textId="77777777" w:rsidR="003A5893" w:rsidRDefault="00D61D0B">
            <w:pPr>
              <w:keepNext/>
              <w:keepLines/>
              <w:spacing w:after="0" w:line="242" w:lineRule="exact"/>
              <w:jc w:val="center"/>
            </w:pPr>
            <w:r>
              <w:t>◯</w:t>
            </w:r>
          </w:p>
        </w:tc>
      </w:tr>
      <w:tr w:rsidR="003A5893" w14:paraId="6B1D641F" w14:textId="77777777" w:rsidTr="006332FA">
        <w:trPr>
          <w:cantSplit/>
          <w:trHeight w:val="504"/>
        </w:trPr>
        <w:tc>
          <w:tcPr>
            <w:tcW w:w="2157" w:type="pct"/>
            <w:vAlign w:val="center"/>
          </w:tcPr>
          <w:p w14:paraId="02B61FBA" w14:textId="77777777" w:rsidR="003A5893" w:rsidRDefault="00D61D0B">
            <w:pPr>
              <w:keepNext/>
              <w:keepLines/>
              <w:spacing w:after="0" w:line="198" w:lineRule="exact"/>
            </w:pPr>
            <w:proofErr w:type="spellStart"/>
            <w:r>
              <w:rPr>
                <w:sz w:val="18"/>
              </w:rPr>
              <w:t>Stroopwafel</w:t>
            </w:r>
            <w:proofErr w:type="spellEnd"/>
            <w:r>
              <w:rPr>
                <w:sz w:val="18"/>
              </w:rPr>
              <w:t>, Classic Caramel</w:t>
            </w:r>
          </w:p>
        </w:tc>
        <w:tc>
          <w:tcPr>
            <w:tcW w:w="286" w:type="pct"/>
            <w:vAlign w:val="center"/>
          </w:tcPr>
          <w:p w14:paraId="1FEBDB4B" w14:textId="77777777" w:rsidR="003A5893" w:rsidRDefault="00D61D0B">
            <w:pPr>
              <w:keepNext/>
              <w:keepLines/>
              <w:spacing w:after="0" w:line="242" w:lineRule="exact"/>
              <w:jc w:val="center"/>
            </w:pPr>
            <w:r>
              <w:t>◯</w:t>
            </w:r>
          </w:p>
        </w:tc>
        <w:tc>
          <w:tcPr>
            <w:tcW w:w="286" w:type="pct"/>
            <w:vAlign w:val="center"/>
          </w:tcPr>
          <w:p w14:paraId="364892FB" w14:textId="77777777" w:rsidR="003A5893" w:rsidRDefault="00D61D0B">
            <w:pPr>
              <w:keepNext/>
              <w:keepLines/>
              <w:spacing w:after="0" w:line="242" w:lineRule="exact"/>
              <w:jc w:val="center"/>
            </w:pPr>
            <w:r>
              <w:t>◯</w:t>
            </w:r>
          </w:p>
        </w:tc>
        <w:tc>
          <w:tcPr>
            <w:tcW w:w="286" w:type="pct"/>
            <w:vAlign w:val="center"/>
          </w:tcPr>
          <w:p w14:paraId="193B83A6" w14:textId="77777777" w:rsidR="003A5893" w:rsidRDefault="00D61D0B">
            <w:pPr>
              <w:keepNext/>
              <w:keepLines/>
              <w:spacing w:after="0" w:line="242" w:lineRule="exact"/>
              <w:jc w:val="center"/>
            </w:pPr>
            <w:r>
              <w:t>◯</w:t>
            </w:r>
          </w:p>
        </w:tc>
        <w:tc>
          <w:tcPr>
            <w:tcW w:w="286" w:type="pct"/>
            <w:vAlign w:val="center"/>
          </w:tcPr>
          <w:p w14:paraId="1B363054" w14:textId="77777777" w:rsidR="003A5893" w:rsidRDefault="00D61D0B">
            <w:pPr>
              <w:keepNext/>
              <w:keepLines/>
              <w:spacing w:after="0" w:line="242" w:lineRule="exact"/>
              <w:jc w:val="center"/>
            </w:pPr>
            <w:r>
              <w:t>◯</w:t>
            </w:r>
          </w:p>
        </w:tc>
        <w:tc>
          <w:tcPr>
            <w:tcW w:w="286" w:type="pct"/>
            <w:vAlign w:val="center"/>
          </w:tcPr>
          <w:p w14:paraId="08E8C2C3" w14:textId="77777777" w:rsidR="003A5893" w:rsidRDefault="00D61D0B">
            <w:pPr>
              <w:keepNext/>
              <w:keepLines/>
              <w:spacing w:after="0" w:line="242" w:lineRule="exact"/>
              <w:jc w:val="center"/>
            </w:pPr>
            <w:r>
              <w:t>◯</w:t>
            </w:r>
          </w:p>
        </w:tc>
        <w:tc>
          <w:tcPr>
            <w:tcW w:w="286" w:type="pct"/>
            <w:vAlign w:val="center"/>
          </w:tcPr>
          <w:p w14:paraId="648467D0" w14:textId="77777777" w:rsidR="003A5893" w:rsidRDefault="00D61D0B">
            <w:pPr>
              <w:keepNext/>
              <w:keepLines/>
              <w:spacing w:after="0" w:line="242" w:lineRule="exact"/>
              <w:jc w:val="center"/>
            </w:pPr>
            <w:r>
              <w:t>◯</w:t>
            </w:r>
          </w:p>
        </w:tc>
        <w:tc>
          <w:tcPr>
            <w:tcW w:w="286" w:type="pct"/>
            <w:vAlign w:val="center"/>
          </w:tcPr>
          <w:p w14:paraId="468F8083" w14:textId="77777777" w:rsidR="003A5893" w:rsidRDefault="00D61D0B">
            <w:pPr>
              <w:keepNext/>
              <w:keepLines/>
              <w:spacing w:after="0" w:line="242" w:lineRule="exact"/>
              <w:jc w:val="center"/>
            </w:pPr>
            <w:r>
              <w:t>◯</w:t>
            </w:r>
          </w:p>
        </w:tc>
        <w:tc>
          <w:tcPr>
            <w:tcW w:w="286" w:type="pct"/>
            <w:vAlign w:val="center"/>
          </w:tcPr>
          <w:p w14:paraId="0A41F54A" w14:textId="77777777" w:rsidR="003A5893" w:rsidRDefault="00D61D0B">
            <w:pPr>
              <w:keepNext/>
              <w:keepLines/>
              <w:spacing w:after="0" w:line="242" w:lineRule="exact"/>
              <w:jc w:val="center"/>
            </w:pPr>
            <w:r>
              <w:t>◯</w:t>
            </w:r>
          </w:p>
        </w:tc>
        <w:tc>
          <w:tcPr>
            <w:tcW w:w="286" w:type="pct"/>
            <w:vAlign w:val="center"/>
          </w:tcPr>
          <w:p w14:paraId="1F6BC73D" w14:textId="77777777" w:rsidR="003A5893" w:rsidRDefault="00D61D0B">
            <w:pPr>
              <w:keepNext/>
              <w:keepLines/>
              <w:spacing w:after="0" w:line="242" w:lineRule="exact"/>
              <w:jc w:val="center"/>
            </w:pPr>
            <w:r>
              <w:t>◯</w:t>
            </w:r>
          </w:p>
        </w:tc>
        <w:tc>
          <w:tcPr>
            <w:tcW w:w="272" w:type="pct"/>
            <w:vAlign w:val="center"/>
          </w:tcPr>
          <w:p w14:paraId="04C74136" w14:textId="77777777" w:rsidR="003A5893" w:rsidRDefault="00D61D0B">
            <w:pPr>
              <w:keepNext/>
              <w:keepLines/>
              <w:spacing w:after="0" w:line="242" w:lineRule="exact"/>
              <w:jc w:val="center"/>
            </w:pPr>
            <w:r>
              <w:t>◯</w:t>
            </w:r>
          </w:p>
        </w:tc>
      </w:tr>
      <w:tr w:rsidR="003A5893" w14:paraId="3166CC0A" w14:textId="77777777" w:rsidTr="006332FA">
        <w:trPr>
          <w:cantSplit/>
          <w:trHeight w:val="504"/>
        </w:trPr>
        <w:tc>
          <w:tcPr>
            <w:tcW w:w="2157" w:type="pct"/>
            <w:shd w:val="clear" w:color="auto" w:fill="F7F7F7"/>
            <w:vAlign w:val="center"/>
          </w:tcPr>
          <w:p w14:paraId="6196D93E" w14:textId="77777777" w:rsidR="003A5893" w:rsidRDefault="00D61D0B">
            <w:pPr>
              <w:keepNext/>
              <w:keepLines/>
              <w:spacing w:after="0" w:line="198" w:lineRule="exact"/>
            </w:pPr>
            <w:r>
              <w:rPr>
                <w:sz w:val="18"/>
              </w:rPr>
              <w:t>Cheddar Cheese Bites</w:t>
            </w:r>
          </w:p>
        </w:tc>
        <w:tc>
          <w:tcPr>
            <w:tcW w:w="286" w:type="pct"/>
            <w:shd w:val="clear" w:color="auto" w:fill="F7F7F7"/>
            <w:vAlign w:val="center"/>
          </w:tcPr>
          <w:p w14:paraId="73191396" w14:textId="77777777" w:rsidR="003A5893" w:rsidRDefault="00D61D0B">
            <w:pPr>
              <w:keepNext/>
              <w:keepLines/>
              <w:spacing w:after="0" w:line="242" w:lineRule="exact"/>
              <w:jc w:val="center"/>
            </w:pPr>
            <w:r>
              <w:t>◯</w:t>
            </w:r>
          </w:p>
        </w:tc>
        <w:tc>
          <w:tcPr>
            <w:tcW w:w="286" w:type="pct"/>
            <w:shd w:val="clear" w:color="auto" w:fill="F7F7F7"/>
            <w:vAlign w:val="center"/>
          </w:tcPr>
          <w:p w14:paraId="24114932" w14:textId="77777777" w:rsidR="003A5893" w:rsidRDefault="00D61D0B">
            <w:pPr>
              <w:keepNext/>
              <w:keepLines/>
              <w:spacing w:after="0" w:line="242" w:lineRule="exact"/>
              <w:jc w:val="center"/>
            </w:pPr>
            <w:r>
              <w:t>◯</w:t>
            </w:r>
          </w:p>
        </w:tc>
        <w:tc>
          <w:tcPr>
            <w:tcW w:w="286" w:type="pct"/>
            <w:shd w:val="clear" w:color="auto" w:fill="F7F7F7"/>
            <w:vAlign w:val="center"/>
          </w:tcPr>
          <w:p w14:paraId="4631C5A0" w14:textId="77777777" w:rsidR="003A5893" w:rsidRDefault="00D61D0B">
            <w:pPr>
              <w:keepNext/>
              <w:keepLines/>
              <w:spacing w:after="0" w:line="242" w:lineRule="exact"/>
              <w:jc w:val="center"/>
            </w:pPr>
            <w:r>
              <w:t>◯</w:t>
            </w:r>
          </w:p>
        </w:tc>
        <w:tc>
          <w:tcPr>
            <w:tcW w:w="286" w:type="pct"/>
            <w:shd w:val="clear" w:color="auto" w:fill="F7F7F7"/>
            <w:vAlign w:val="center"/>
          </w:tcPr>
          <w:p w14:paraId="7E776962" w14:textId="77777777" w:rsidR="003A5893" w:rsidRDefault="00D61D0B">
            <w:pPr>
              <w:keepNext/>
              <w:keepLines/>
              <w:spacing w:after="0" w:line="242" w:lineRule="exact"/>
              <w:jc w:val="center"/>
            </w:pPr>
            <w:r>
              <w:t>◯</w:t>
            </w:r>
          </w:p>
        </w:tc>
        <w:tc>
          <w:tcPr>
            <w:tcW w:w="286" w:type="pct"/>
            <w:shd w:val="clear" w:color="auto" w:fill="F7F7F7"/>
            <w:vAlign w:val="center"/>
          </w:tcPr>
          <w:p w14:paraId="4612C1C6" w14:textId="77777777" w:rsidR="003A5893" w:rsidRDefault="00D61D0B">
            <w:pPr>
              <w:keepNext/>
              <w:keepLines/>
              <w:spacing w:after="0" w:line="242" w:lineRule="exact"/>
              <w:jc w:val="center"/>
            </w:pPr>
            <w:r>
              <w:t>◯</w:t>
            </w:r>
          </w:p>
        </w:tc>
        <w:tc>
          <w:tcPr>
            <w:tcW w:w="286" w:type="pct"/>
            <w:shd w:val="clear" w:color="auto" w:fill="F7F7F7"/>
            <w:vAlign w:val="center"/>
          </w:tcPr>
          <w:p w14:paraId="58A0956E" w14:textId="77777777" w:rsidR="003A5893" w:rsidRDefault="00D61D0B">
            <w:pPr>
              <w:keepNext/>
              <w:keepLines/>
              <w:spacing w:after="0" w:line="242" w:lineRule="exact"/>
              <w:jc w:val="center"/>
            </w:pPr>
            <w:r>
              <w:t>◯</w:t>
            </w:r>
          </w:p>
        </w:tc>
        <w:tc>
          <w:tcPr>
            <w:tcW w:w="286" w:type="pct"/>
            <w:shd w:val="clear" w:color="auto" w:fill="F7F7F7"/>
            <w:vAlign w:val="center"/>
          </w:tcPr>
          <w:p w14:paraId="23918843" w14:textId="77777777" w:rsidR="003A5893" w:rsidRDefault="00D61D0B">
            <w:pPr>
              <w:keepNext/>
              <w:keepLines/>
              <w:spacing w:after="0" w:line="242" w:lineRule="exact"/>
              <w:jc w:val="center"/>
            </w:pPr>
            <w:r>
              <w:t>◯</w:t>
            </w:r>
          </w:p>
        </w:tc>
        <w:tc>
          <w:tcPr>
            <w:tcW w:w="286" w:type="pct"/>
            <w:shd w:val="clear" w:color="auto" w:fill="F7F7F7"/>
            <w:vAlign w:val="center"/>
          </w:tcPr>
          <w:p w14:paraId="21252A04" w14:textId="77777777" w:rsidR="003A5893" w:rsidRDefault="00D61D0B">
            <w:pPr>
              <w:keepNext/>
              <w:keepLines/>
              <w:spacing w:after="0" w:line="242" w:lineRule="exact"/>
              <w:jc w:val="center"/>
            </w:pPr>
            <w:r>
              <w:t>◯</w:t>
            </w:r>
          </w:p>
        </w:tc>
        <w:tc>
          <w:tcPr>
            <w:tcW w:w="286" w:type="pct"/>
            <w:shd w:val="clear" w:color="auto" w:fill="F7F7F7"/>
            <w:vAlign w:val="center"/>
          </w:tcPr>
          <w:p w14:paraId="29C98D5B" w14:textId="77777777" w:rsidR="003A5893" w:rsidRDefault="00D61D0B">
            <w:pPr>
              <w:keepNext/>
              <w:keepLines/>
              <w:spacing w:after="0" w:line="242" w:lineRule="exact"/>
              <w:jc w:val="center"/>
            </w:pPr>
            <w:r>
              <w:t>◯</w:t>
            </w:r>
          </w:p>
        </w:tc>
        <w:tc>
          <w:tcPr>
            <w:tcW w:w="272" w:type="pct"/>
            <w:shd w:val="clear" w:color="auto" w:fill="F7F7F7"/>
            <w:vAlign w:val="center"/>
          </w:tcPr>
          <w:p w14:paraId="3440B4DA" w14:textId="77777777" w:rsidR="003A5893" w:rsidRDefault="00D61D0B">
            <w:pPr>
              <w:keepNext/>
              <w:keepLines/>
              <w:spacing w:after="0" w:line="242" w:lineRule="exact"/>
              <w:jc w:val="center"/>
            </w:pPr>
            <w:r>
              <w:t>◯</w:t>
            </w:r>
          </w:p>
        </w:tc>
      </w:tr>
      <w:tr w:rsidR="003A5893" w14:paraId="3A898826" w14:textId="77777777" w:rsidTr="006332FA">
        <w:trPr>
          <w:cantSplit/>
          <w:trHeight w:val="504"/>
        </w:trPr>
        <w:tc>
          <w:tcPr>
            <w:tcW w:w="2157" w:type="pct"/>
            <w:vAlign w:val="center"/>
          </w:tcPr>
          <w:p w14:paraId="4FAE61FD" w14:textId="77777777" w:rsidR="003A5893" w:rsidRDefault="00D61D0B">
            <w:pPr>
              <w:keepNext/>
              <w:keepLines/>
              <w:spacing w:after="0" w:line="198" w:lineRule="exact"/>
            </w:pPr>
            <w:r>
              <w:rPr>
                <w:sz w:val="18"/>
              </w:rPr>
              <w:t>Pretzel Braids, French Dijon</w:t>
            </w:r>
          </w:p>
        </w:tc>
        <w:tc>
          <w:tcPr>
            <w:tcW w:w="286" w:type="pct"/>
            <w:vAlign w:val="center"/>
          </w:tcPr>
          <w:p w14:paraId="6FF21640" w14:textId="77777777" w:rsidR="003A5893" w:rsidRDefault="00D61D0B">
            <w:pPr>
              <w:keepNext/>
              <w:keepLines/>
              <w:spacing w:after="0" w:line="242" w:lineRule="exact"/>
              <w:jc w:val="center"/>
            </w:pPr>
            <w:r>
              <w:t>◯</w:t>
            </w:r>
          </w:p>
        </w:tc>
        <w:tc>
          <w:tcPr>
            <w:tcW w:w="286" w:type="pct"/>
            <w:vAlign w:val="center"/>
          </w:tcPr>
          <w:p w14:paraId="354C924E" w14:textId="77777777" w:rsidR="003A5893" w:rsidRDefault="00D61D0B">
            <w:pPr>
              <w:keepNext/>
              <w:keepLines/>
              <w:spacing w:after="0" w:line="242" w:lineRule="exact"/>
              <w:jc w:val="center"/>
            </w:pPr>
            <w:r>
              <w:t>◯</w:t>
            </w:r>
          </w:p>
        </w:tc>
        <w:tc>
          <w:tcPr>
            <w:tcW w:w="286" w:type="pct"/>
            <w:vAlign w:val="center"/>
          </w:tcPr>
          <w:p w14:paraId="55959A51" w14:textId="77777777" w:rsidR="003A5893" w:rsidRDefault="00D61D0B">
            <w:pPr>
              <w:keepNext/>
              <w:keepLines/>
              <w:spacing w:after="0" w:line="242" w:lineRule="exact"/>
              <w:jc w:val="center"/>
            </w:pPr>
            <w:r>
              <w:t>◯</w:t>
            </w:r>
          </w:p>
        </w:tc>
        <w:tc>
          <w:tcPr>
            <w:tcW w:w="286" w:type="pct"/>
            <w:vAlign w:val="center"/>
          </w:tcPr>
          <w:p w14:paraId="674E096A" w14:textId="77777777" w:rsidR="003A5893" w:rsidRDefault="00D61D0B">
            <w:pPr>
              <w:keepNext/>
              <w:keepLines/>
              <w:spacing w:after="0" w:line="242" w:lineRule="exact"/>
              <w:jc w:val="center"/>
            </w:pPr>
            <w:r>
              <w:t>◯</w:t>
            </w:r>
          </w:p>
        </w:tc>
        <w:tc>
          <w:tcPr>
            <w:tcW w:w="286" w:type="pct"/>
            <w:vAlign w:val="center"/>
          </w:tcPr>
          <w:p w14:paraId="37CC083E" w14:textId="77777777" w:rsidR="003A5893" w:rsidRDefault="00D61D0B">
            <w:pPr>
              <w:keepNext/>
              <w:keepLines/>
              <w:spacing w:after="0" w:line="242" w:lineRule="exact"/>
              <w:jc w:val="center"/>
            </w:pPr>
            <w:r>
              <w:t>◯</w:t>
            </w:r>
          </w:p>
        </w:tc>
        <w:tc>
          <w:tcPr>
            <w:tcW w:w="286" w:type="pct"/>
            <w:vAlign w:val="center"/>
          </w:tcPr>
          <w:p w14:paraId="2964F91C" w14:textId="77777777" w:rsidR="003A5893" w:rsidRDefault="00D61D0B">
            <w:pPr>
              <w:keepNext/>
              <w:keepLines/>
              <w:spacing w:after="0" w:line="242" w:lineRule="exact"/>
              <w:jc w:val="center"/>
            </w:pPr>
            <w:r>
              <w:t>◯</w:t>
            </w:r>
          </w:p>
        </w:tc>
        <w:tc>
          <w:tcPr>
            <w:tcW w:w="286" w:type="pct"/>
            <w:vAlign w:val="center"/>
          </w:tcPr>
          <w:p w14:paraId="21B55EB2" w14:textId="77777777" w:rsidR="003A5893" w:rsidRDefault="00D61D0B">
            <w:pPr>
              <w:keepNext/>
              <w:keepLines/>
              <w:spacing w:after="0" w:line="242" w:lineRule="exact"/>
              <w:jc w:val="center"/>
            </w:pPr>
            <w:r>
              <w:t>◯</w:t>
            </w:r>
          </w:p>
        </w:tc>
        <w:tc>
          <w:tcPr>
            <w:tcW w:w="286" w:type="pct"/>
            <w:vAlign w:val="center"/>
          </w:tcPr>
          <w:p w14:paraId="45FE9CFE" w14:textId="77777777" w:rsidR="003A5893" w:rsidRDefault="00D61D0B">
            <w:pPr>
              <w:keepNext/>
              <w:keepLines/>
              <w:spacing w:after="0" w:line="242" w:lineRule="exact"/>
              <w:jc w:val="center"/>
            </w:pPr>
            <w:r>
              <w:t>◯</w:t>
            </w:r>
          </w:p>
        </w:tc>
        <w:tc>
          <w:tcPr>
            <w:tcW w:w="286" w:type="pct"/>
            <w:vAlign w:val="center"/>
          </w:tcPr>
          <w:p w14:paraId="53D99D4E" w14:textId="77777777" w:rsidR="003A5893" w:rsidRDefault="00D61D0B">
            <w:pPr>
              <w:keepNext/>
              <w:keepLines/>
              <w:spacing w:after="0" w:line="242" w:lineRule="exact"/>
              <w:jc w:val="center"/>
            </w:pPr>
            <w:r>
              <w:t>◯</w:t>
            </w:r>
          </w:p>
        </w:tc>
        <w:tc>
          <w:tcPr>
            <w:tcW w:w="272" w:type="pct"/>
            <w:vAlign w:val="center"/>
          </w:tcPr>
          <w:p w14:paraId="5E749BCA" w14:textId="77777777" w:rsidR="003A5893" w:rsidRDefault="00D61D0B">
            <w:pPr>
              <w:keepNext/>
              <w:keepLines/>
              <w:spacing w:after="0" w:line="242" w:lineRule="exact"/>
              <w:jc w:val="center"/>
            </w:pPr>
            <w:r>
              <w:t>◯</w:t>
            </w:r>
          </w:p>
        </w:tc>
      </w:tr>
      <w:tr w:rsidR="003A5893" w14:paraId="1074B2D1" w14:textId="77777777" w:rsidTr="006332FA">
        <w:trPr>
          <w:cantSplit/>
          <w:trHeight w:val="504"/>
        </w:trPr>
        <w:tc>
          <w:tcPr>
            <w:tcW w:w="2157" w:type="pct"/>
            <w:shd w:val="clear" w:color="auto" w:fill="F7F7F7"/>
            <w:vAlign w:val="center"/>
          </w:tcPr>
          <w:p w14:paraId="4938E5A2" w14:textId="77777777" w:rsidR="003A5893" w:rsidRDefault="00D61D0B">
            <w:pPr>
              <w:keepNext/>
              <w:keepLines/>
              <w:spacing w:after="0" w:line="198" w:lineRule="exact"/>
            </w:pPr>
            <w:r>
              <w:rPr>
                <w:sz w:val="18"/>
              </w:rPr>
              <w:t>Double Chocolate Chip Cookies with Marshmallows and Graham Crackers</w:t>
            </w:r>
          </w:p>
        </w:tc>
        <w:tc>
          <w:tcPr>
            <w:tcW w:w="286" w:type="pct"/>
            <w:shd w:val="clear" w:color="auto" w:fill="F7F7F7"/>
            <w:vAlign w:val="center"/>
          </w:tcPr>
          <w:p w14:paraId="26CE4ACD" w14:textId="77777777" w:rsidR="003A5893" w:rsidRDefault="00D61D0B">
            <w:pPr>
              <w:keepNext/>
              <w:keepLines/>
              <w:spacing w:after="0" w:line="242" w:lineRule="exact"/>
              <w:jc w:val="center"/>
            </w:pPr>
            <w:r>
              <w:t>◯</w:t>
            </w:r>
          </w:p>
        </w:tc>
        <w:tc>
          <w:tcPr>
            <w:tcW w:w="286" w:type="pct"/>
            <w:shd w:val="clear" w:color="auto" w:fill="F7F7F7"/>
            <w:vAlign w:val="center"/>
          </w:tcPr>
          <w:p w14:paraId="531850DF" w14:textId="77777777" w:rsidR="003A5893" w:rsidRDefault="00D61D0B">
            <w:pPr>
              <w:keepNext/>
              <w:keepLines/>
              <w:spacing w:after="0" w:line="242" w:lineRule="exact"/>
              <w:jc w:val="center"/>
            </w:pPr>
            <w:r>
              <w:t>◯</w:t>
            </w:r>
          </w:p>
        </w:tc>
        <w:tc>
          <w:tcPr>
            <w:tcW w:w="286" w:type="pct"/>
            <w:shd w:val="clear" w:color="auto" w:fill="F7F7F7"/>
            <w:vAlign w:val="center"/>
          </w:tcPr>
          <w:p w14:paraId="66E34FE7" w14:textId="77777777" w:rsidR="003A5893" w:rsidRDefault="00D61D0B">
            <w:pPr>
              <w:keepNext/>
              <w:keepLines/>
              <w:spacing w:after="0" w:line="242" w:lineRule="exact"/>
              <w:jc w:val="center"/>
            </w:pPr>
            <w:r>
              <w:t>◯</w:t>
            </w:r>
          </w:p>
        </w:tc>
        <w:tc>
          <w:tcPr>
            <w:tcW w:w="286" w:type="pct"/>
            <w:shd w:val="clear" w:color="auto" w:fill="F7F7F7"/>
            <w:vAlign w:val="center"/>
          </w:tcPr>
          <w:p w14:paraId="397D4967" w14:textId="77777777" w:rsidR="003A5893" w:rsidRDefault="00D61D0B">
            <w:pPr>
              <w:keepNext/>
              <w:keepLines/>
              <w:spacing w:after="0" w:line="242" w:lineRule="exact"/>
              <w:jc w:val="center"/>
            </w:pPr>
            <w:r>
              <w:t>◯</w:t>
            </w:r>
          </w:p>
        </w:tc>
        <w:tc>
          <w:tcPr>
            <w:tcW w:w="286" w:type="pct"/>
            <w:shd w:val="clear" w:color="auto" w:fill="F7F7F7"/>
            <w:vAlign w:val="center"/>
          </w:tcPr>
          <w:p w14:paraId="1675D142" w14:textId="77777777" w:rsidR="003A5893" w:rsidRDefault="00D61D0B">
            <w:pPr>
              <w:keepNext/>
              <w:keepLines/>
              <w:spacing w:after="0" w:line="242" w:lineRule="exact"/>
              <w:jc w:val="center"/>
            </w:pPr>
            <w:r>
              <w:t>◯</w:t>
            </w:r>
          </w:p>
        </w:tc>
        <w:tc>
          <w:tcPr>
            <w:tcW w:w="286" w:type="pct"/>
            <w:shd w:val="clear" w:color="auto" w:fill="F7F7F7"/>
            <w:vAlign w:val="center"/>
          </w:tcPr>
          <w:p w14:paraId="40E9867A" w14:textId="77777777" w:rsidR="003A5893" w:rsidRDefault="00D61D0B">
            <w:pPr>
              <w:keepNext/>
              <w:keepLines/>
              <w:spacing w:after="0" w:line="242" w:lineRule="exact"/>
              <w:jc w:val="center"/>
            </w:pPr>
            <w:r>
              <w:t>◯</w:t>
            </w:r>
          </w:p>
        </w:tc>
        <w:tc>
          <w:tcPr>
            <w:tcW w:w="286" w:type="pct"/>
            <w:shd w:val="clear" w:color="auto" w:fill="F7F7F7"/>
            <w:vAlign w:val="center"/>
          </w:tcPr>
          <w:p w14:paraId="59D8C452" w14:textId="77777777" w:rsidR="003A5893" w:rsidRDefault="00D61D0B">
            <w:pPr>
              <w:keepNext/>
              <w:keepLines/>
              <w:spacing w:after="0" w:line="242" w:lineRule="exact"/>
              <w:jc w:val="center"/>
            </w:pPr>
            <w:r>
              <w:t>◯</w:t>
            </w:r>
          </w:p>
        </w:tc>
        <w:tc>
          <w:tcPr>
            <w:tcW w:w="286" w:type="pct"/>
            <w:shd w:val="clear" w:color="auto" w:fill="F7F7F7"/>
            <w:vAlign w:val="center"/>
          </w:tcPr>
          <w:p w14:paraId="6BF05AFF" w14:textId="77777777" w:rsidR="003A5893" w:rsidRDefault="00D61D0B">
            <w:pPr>
              <w:keepNext/>
              <w:keepLines/>
              <w:spacing w:after="0" w:line="242" w:lineRule="exact"/>
              <w:jc w:val="center"/>
            </w:pPr>
            <w:r>
              <w:t>◯</w:t>
            </w:r>
          </w:p>
        </w:tc>
        <w:tc>
          <w:tcPr>
            <w:tcW w:w="286" w:type="pct"/>
            <w:shd w:val="clear" w:color="auto" w:fill="F7F7F7"/>
            <w:vAlign w:val="center"/>
          </w:tcPr>
          <w:p w14:paraId="7EDFE756" w14:textId="77777777" w:rsidR="003A5893" w:rsidRDefault="00D61D0B">
            <w:pPr>
              <w:keepNext/>
              <w:keepLines/>
              <w:spacing w:after="0" w:line="242" w:lineRule="exact"/>
              <w:jc w:val="center"/>
            </w:pPr>
            <w:r>
              <w:t>◯</w:t>
            </w:r>
          </w:p>
        </w:tc>
        <w:tc>
          <w:tcPr>
            <w:tcW w:w="272" w:type="pct"/>
            <w:shd w:val="clear" w:color="auto" w:fill="F7F7F7"/>
            <w:vAlign w:val="center"/>
          </w:tcPr>
          <w:p w14:paraId="6EBAD470" w14:textId="77777777" w:rsidR="003A5893" w:rsidRDefault="00D61D0B">
            <w:pPr>
              <w:keepNext/>
              <w:keepLines/>
              <w:spacing w:after="0" w:line="242" w:lineRule="exact"/>
              <w:jc w:val="center"/>
            </w:pPr>
            <w:r>
              <w:t>◯</w:t>
            </w:r>
          </w:p>
        </w:tc>
      </w:tr>
      <w:tr w:rsidR="003A5893" w14:paraId="57F12874" w14:textId="77777777" w:rsidTr="006332FA">
        <w:trPr>
          <w:cantSplit/>
          <w:trHeight w:val="504"/>
        </w:trPr>
        <w:tc>
          <w:tcPr>
            <w:tcW w:w="2157" w:type="pct"/>
            <w:vAlign w:val="center"/>
          </w:tcPr>
          <w:p w14:paraId="67FCC594" w14:textId="77777777" w:rsidR="003A5893" w:rsidRDefault="00D61D0B">
            <w:pPr>
              <w:keepNext/>
              <w:keepLines/>
              <w:spacing w:after="0" w:line="198" w:lineRule="exact"/>
            </w:pPr>
            <w:r>
              <w:rPr>
                <w:sz w:val="18"/>
              </w:rPr>
              <w:t>Turkey Pepperoni Slices</w:t>
            </w:r>
          </w:p>
        </w:tc>
        <w:tc>
          <w:tcPr>
            <w:tcW w:w="286" w:type="pct"/>
            <w:vAlign w:val="center"/>
          </w:tcPr>
          <w:p w14:paraId="6734ADCF" w14:textId="77777777" w:rsidR="003A5893" w:rsidRDefault="00D61D0B">
            <w:pPr>
              <w:keepNext/>
              <w:keepLines/>
              <w:spacing w:after="0" w:line="242" w:lineRule="exact"/>
              <w:jc w:val="center"/>
            </w:pPr>
            <w:r>
              <w:t>◯</w:t>
            </w:r>
          </w:p>
        </w:tc>
        <w:tc>
          <w:tcPr>
            <w:tcW w:w="286" w:type="pct"/>
            <w:vAlign w:val="center"/>
          </w:tcPr>
          <w:p w14:paraId="6AFCBF61" w14:textId="77777777" w:rsidR="003A5893" w:rsidRDefault="00D61D0B">
            <w:pPr>
              <w:keepNext/>
              <w:keepLines/>
              <w:spacing w:after="0" w:line="242" w:lineRule="exact"/>
              <w:jc w:val="center"/>
            </w:pPr>
            <w:r>
              <w:t>◯</w:t>
            </w:r>
          </w:p>
        </w:tc>
        <w:tc>
          <w:tcPr>
            <w:tcW w:w="286" w:type="pct"/>
            <w:vAlign w:val="center"/>
          </w:tcPr>
          <w:p w14:paraId="7D46DCA1" w14:textId="77777777" w:rsidR="003A5893" w:rsidRDefault="00D61D0B">
            <w:pPr>
              <w:keepNext/>
              <w:keepLines/>
              <w:spacing w:after="0" w:line="242" w:lineRule="exact"/>
              <w:jc w:val="center"/>
            </w:pPr>
            <w:r>
              <w:t>◯</w:t>
            </w:r>
          </w:p>
        </w:tc>
        <w:tc>
          <w:tcPr>
            <w:tcW w:w="286" w:type="pct"/>
            <w:vAlign w:val="center"/>
          </w:tcPr>
          <w:p w14:paraId="228AF803" w14:textId="77777777" w:rsidR="003A5893" w:rsidRDefault="00D61D0B">
            <w:pPr>
              <w:keepNext/>
              <w:keepLines/>
              <w:spacing w:after="0" w:line="242" w:lineRule="exact"/>
              <w:jc w:val="center"/>
            </w:pPr>
            <w:r>
              <w:t>◯</w:t>
            </w:r>
          </w:p>
        </w:tc>
        <w:tc>
          <w:tcPr>
            <w:tcW w:w="286" w:type="pct"/>
            <w:vAlign w:val="center"/>
          </w:tcPr>
          <w:p w14:paraId="485957BE" w14:textId="77777777" w:rsidR="003A5893" w:rsidRDefault="00D61D0B">
            <w:pPr>
              <w:keepNext/>
              <w:keepLines/>
              <w:spacing w:after="0" w:line="242" w:lineRule="exact"/>
              <w:jc w:val="center"/>
            </w:pPr>
            <w:r>
              <w:t>◯</w:t>
            </w:r>
          </w:p>
        </w:tc>
        <w:tc>
          <w:tcPr>
            <w:tcW w:w="286" w:type="pct"/>
            <w:vAlign w:val="center"/>
          </w:tcPr>
          <w:p w14:paraId="2687E6E5" w14:textId="77777777" w:rsidR="003A5893" w:rsidRDefault="00D61D0B">
            <w:pPr>
              <w:keepNext/>
              <w:keepLines/>
              <w:spacing w:after="0" w:line="242" w:lineRule="exact"/>
              <w:jc w:val="center"/>
            </w:pPr>
            <w:r>
              <w:t>◯</w:t>
            </w:r>
          </w:p>
        </w:tc>
        <w:tc>
          <w:tcPr>
            <w:tcW w:w="286" w:type="pct"/>
            <w:vAlign w:val="center"/>
          </w:tcPr>
          <w:p w14:paraId="46B1B4FC" w14:textId="77777777" w:rsidR="003A5893" w:rsidRDefault="00D61D0B">
            <w:pPr>
              <w:keepNext/>
              <w:keepLines/>
              <w:spacing w:after="0" w:line="242" w:lineRule="exact"/>
              <w:jc w:val="center"/>
            </w:pPr>
            <w:r>
              <w:t>◯</w:t>
            </w:r>
          </w:p>
        </w:tc>
        <w:tc>
          <w:tcPr>
            <w:tcW w:w="286" w:type="pct"/>
            <w:vAlign w:val="center"/>
          </w:tcPr>
          <w:p w14:paraId="2A790090" w14:textId="77777777" w:rsidR="003A5893" w:rsidRDefault="00D61D0B">
            <w:pPr>
              <w:keepNext/>
              <w:keepLines/>
              <w:spacing w:after="0" w:line="242" w:lineRule="exact"/>
              <w:jc w:val="center"/>
            </w:pPr>
            <w:r>
              <w:t>◯</w:t>
            </w:r>
          </w:p>
        </w:tc>
        <w:tc>
          <w:tcPr>
            <w:tcW w:w="286" w:type="pct"/>
            <w:vAlign w:val="center"/>
          </w:tcPr>
          <w:p w14:paraId="7F17660E" w14:textId="77777777" w:rsidR="003A5893" w:rsidRDefault="00D61D0B">
            <w:pPr>
              <w:keepNext/>
              <w:keepLines/>
              <w:spacing w:after="0" w:line="242" w:lineRule="exact"/>
              <w:jc w:val="center"/>
            </w:pPr>
            <w:r>
              <w:t>◯</w:t>
            </w:r>
          </w:p>
        </w:tc>
        <w:tc>
          <w:tcPr>
            <w:tcW w:w="272" w:type="pct"/>
            <w:vAlign w:val="center"/>
          </w:tcPr>
          <w:p w14:paraId="3FB32DCF" w14:textId="77777777" w:rsidR="003A5893" w:rsidRDefault="00D61D0B">
            <w:pPr>
              <w:keepNext/>
              <w:keepLines/>
              <w:spacing w:after="0" w:line="242" w:lineRule="exact"/>
              <w:jc w:val="center"/>
            </w:pPr>
            <w:r>
              <w:t>◯</w:t>
            </w:r>
          </w:p>
        </w:tc>
      </w:tr>
      <w:tr w:rsidR="003A5893" w14:paraId="1A7E7881" w14:textId="77777777" w:rsidTr="006332FA">
        <w:trPr>
          <w:cantSplit/>
          <w:trHeight w:val="504"/>
        </w:trPr>
        <w:tc>
          <w:tcPr>
            <w:tcW w:w="2157" w:type="pct"/>
            <w:shd w:val="clear" w:color="auto" w:fill="F7F7F7"/>
            <w:vAlign w:val="center"/>
          </w:tcPr>
          <w:p w14:paraId="59A9C434" w14:textId="77777777" w:rsidR="003A5893" w:rsidRDefault="00D61D0B">
            <w:pPr>
              <w:keepNext/>
              <w:keepLines/>
              <w:spacing w:after="0" w:line="198" w:lineRule="exact"/>
            </w:pPr>
            <w:r>
              <w:rPr>
                <w:sz w:val="18"/>
              </w:rPr>
              <w:t>Double Chocolate Chip Cookies with Marshmallows and Strawberries</w:t>
            </w:r>
          </w:p>
        </w:tc>
        <w:tc>
          <w:tcPr>
            <w:tcW w:w="286" w:type="pct"/>
            <w:shd w:val="clear" w:color="auto" w:fill="F7F7F7"/>
            <w:vAlign w:val="center"/>
          </w:tcPr>
          <w:p w14:paraId="60D8E577" w14:textId="77777777" w:rsidR="003A5893" w:rsidRDefault="00D61D0B">
            <w:pPr>
              <w:keepNext/>
              <w:keepLines/>
              <w:spacing w:after="0" w:line="242" w:lineRule="exact"/>
              <w:jc w:val="center"/>
            </w:pPr>
            <w:r>
              <w:t>◯</w:t>
            </w:r>
          </w:p>
        </w:tc>
        <w:tc>
          <w:tcPr>
            <w:tcW w:w="286" w:type="pct"/>
            <w:shd w:val="clear" w:color="auto" w:fill="F7F7F7"/>
            <w:vAlign w:val="center"/>
          </w:tcPr>
          <w:p w14:paraId="7BE7F99E" w14:textId="77777777" w:rsidR="003A5893" w:rsidRDefault="00D61D0B">
            <w:pPr>
              <w:keepNext/>
              <w:keepLines/>
              <w:spacing w:after="0" w:line="242" w:lineRule="exact"/>
              <w:jc w:val="center"/>
            </w:pPr>
            <w:r>
              <w:t>◯</w:t>
            </w:r>
          </w:p>
        </w:tc>
        <w:tc>
          <w:tcPr>
            <w:tcW w:w="286" w:type="pct"/>
            <w:shd w:val="clear" w:color="auto" w:fill="F7F7F7"/>
            <w:vAlign w:val="center"/>
          </w:tcPr>
          <w:p w14:paraId="0D60181D" w14:textId="77777777" w:rsidR="003A5893" w:rsidRDefault="00D61D0B">
            <w:pPr>
              <w:keepNext/>
              <w:keepLines/>
              <w:spacing w:after="0" w:line="242" w:lineRule="exact"/>
              <w:jc w:val="center"/>
            </w:pPr>
            <w:r>
              <w:t>◯</w:t>
            </w:r>
          </w:p>
        </w:tc>
        <w:tc>
          <w:tcPr>
            <w:tcW w:w="286" w:type="pct"/>
            <w:shd w:val="clear" w:color="auto" w:fill="F7F7F7"/>
            <w:vAlign w:val="center"/>
          </w:tcPr>
          <w:p w14:paraId="3A89D1CC" w14:textId="77777777" w:rsidR="003A5893" w:rsidRDefault="00D61D0B">
            <w:pPr>
              <w:keepNext/>
              <w:keepLines/>
              <w:spacing w:after="0" w:line="242" w:lineRule="exact"/>
              <w:jc w:val="center"/>
            </w:pPr>
            <w:r>
              <w:t>◯</w:t>
            </w:r>
          </w:p>
        </w:tc>
        <w:tc>
          <w:tcPr>
            <w:tcW w:w="286" w:type="pct"/>
            <w:shd w:val="clear" w:color="auto" w:fill="F7F7F7"/>
            <w:vAlign w:val="center"/>
          </w:tcPr>
          <w:p w14:paraId="544260F7" w14:textId="77777777" w:rsidR="003A5893" w:rsidRDefault="00D61D0B">
            <w:pPr>
              <w:keepNext/>
              <w:keepLines/>
              <w:spacing w:after="0" w:line="242" w:lineRule="exact"/>
              <w:jc w:val="center"/>
            </w:pPr>
            <w:r>
              <w:t>◯</w:t>
            </w:r>
          </w:p>
        </w:tc>
        <w:tc>
          <w:tcPr>
            <w:tcW w:w="286" w:type="pct"/>
            <w:shd w:val="clear" w:color="auto" w:fill="F7F7F7"/>
            <w:vAlign w:val="center"/>
          </w:tcPr>
          <w:p w14:paraId="118EC61D" w14:textId="77777777" w:rsidR="003A5893" w:rsidRDefault="00D61D0B">
            <w:pPr>
              <w:keepNext/>
              <w:keepLines/>
              <w:spacing w:after="0" w:line="242" w:lineRule="exact"/>
              <w:jc w:val="center"/>
            </w:pPr>
            <w:r>
              <w:t>◯</w:t>
            </w:r>
          </w:p>
        </w:tc>
        <w:tc>
          <w:tcPr>
            <w:tcW w:w="286" w:type="pct"/>
            <w:shd w:val="clear" w:color="auto" w:fill="F7F7F7"/>
            <w:vAlign w:val="center"/>
          </w:tcPr>
          <w:p w14:paraId="2D530CF8" w14:textId="77777777" w:rsidR="003A5893" w:rsidRDefault="00D61D0B">
            <w:pPr>
              <w:keepNext/>
              <w:keepLines/>
              <w:spacing w:after="0" w:line="242" w:lineRule="exact"/>
              <w:jc w:val="center"/>
            </w:pPr>
            <w:r>
              <w:t>◯</w:t>
            </w:r>
          </w:p>
        </w:tc>
        <w:tc>
          <w:tcPr>
            <w:tcW w:w="286" w:type="pct"/>
            <w:shd w:val="clear" w:color="auto" w:fill="F7F7F7"/>
            <w:vAlign w:val="center"/>
          </w:tcPr>
          <w:p w14:paraId="6625560A" w14:textId="77777777" w:rsidR="003A5893" w:rsidRDefault="00D61D0B">
            <w:pPr>
              <w:keepNext/>
              <w:keepLines/>
              <w:spacing w:after="0" w:line="242" w:lineRule="exact"/>
              <w:jc w:val="center"/>
            </w:pPr>
            <w:r>
              <w:t>◯</w:t>
            </w:r>
          </w:p>
        </w:tc>
        <w:tc>
          <w:tcPr>
            <w:tcW w:w="286" w:type="pct"/>
            <w:shd w:val="clear" w:color="auto" w:fill="F7F7F7"/>
            <w:vAlign w:val="center"/>
          </w:tcPr>
          <w:p w14:paraId="4162B691" w14:textId="77777777" w:rsidR="003A5893" w:rsidRDefault="00D61D0B">
            <w:pPr>
              <w:keepNext/>
              <w:keepLines/>
              <w:spacing w:after="0" w:line="242" w:lineRule="exact"/>
              <w:jc w:val="center"/>
            </w:pPr>
            <w:r>
              <w:t>◯</w:t>
            </w:r>
          </w:p>
        </w:tc>
        <w:tc>
          <w:tcPr>
            <w:tcW w:w="272" w:type="pct"/>
            <w:shd w:val="clear" w:color="auto" w:fill="F7F7F7"/>
            <w:vAlign w:val="center"/>
          </w:tcPr>
          <w:p w14:paraId="0302B8F6" w14:textId="77777777" w:rsidR="003A5893" w:rsidRDefault="00D61D0B">
            <w:pPr>
              <w:keepNext/>
              <w:keepLines/>
              <w:spacing w:after="0" w:line="242" w:lineRule="exact"/>
              <w:jc w:val="center"/>
            </w:pPr>
            <w:r>
              <w:t>◯</w:t>
            </w:r>
          </w:p>
        </w:tc>
      </w:tr>
      <w:tr w:rsidR="003A5893" w14:paraId="6245F881" w14:textId="77777777" w:rsidTr="006332FA">
        <w:trPr>
          <w:cantSplit/>
          <w:trHeight w:val="504"/>
        </w:trPr>
        <w:tc>
          <w:tcPr>
            <w:tcW w:w="2157" w:type="pct"/>
            <w:vAlign w:val="center"/>
          </w:tcPr>
          <w:p w14:paraId="00E1BD1E" w14:textId="77777777" w:rsidR="003A5893" w:rsidRDefault="00D61D0B">
            <w:pPr>
              <w:keepNext/>
              <w:keepLines/>
              <w:spacing w:after="0" w:line="198" w:lineRule="exact"/>
            </w:pPr>
            <w:r>
              <w:rPr>
                <w:sz w:val="18"/>
              </w:rPr>
              <w:t>Kitchen Sink Cookie</w:t>
            </w:r>
          </w:p>
        </w:tc>
        <w:tc>
          <w:tcPr>
            <w:tcW w:w="286" w:type="pct"/>
            <w:vAlign w:val="center"/>
          </w:tcPr>
          <w:p w14:paraId="6F20E09E" w14:textId="77777777" w:rsidR="003A5893" w:rsidRDefault="00D61D0B">
            <w:pPr>
              <w:keepNext/>
              <w:keepLines/>
              <w:spacing w:after="0" w:line="242" w:lineRule="exact"/>
              <w:jc w:val="center"/>
            </w:pPr>
            <w:r>
              <w:t>◯</w:t>
            </w:r>
          </w:p>
        </w:tc>
        <w:tc>
          <w:tcPr>
            <w:tcW w:w="286" w:type="pct"/>
            <w:vAlign w:val="center"/>
          </w:tcPr>
          <w:p w14:paraId="5B55FA7E" w14:textId="77777777" w:rsidR="003A5893" w:rsidRDefault="00D61D0B">
            <w:pPr>
              <w:keepNext/>
              <w:keepLines/>
              <w:spacing w:after="0" w:line="242" w:lineRule="exact"/>
              <w:jc w:val="center"/>
            </w:pPr>
            <w:r>
              <w:t>◯</w:t>
            </w:r>
          </w:p>
        </w:tc>
        <w:tc>
          <w:tcPr>
            <w:tcW w:w="286" w:type="pct"/>
            <w:vAlign w:val="center"/>
          </w:tcPr>
          <w:p w14:paraId="0C77AB23" w14:textId="77777777" w:rsidR="003A5893" w:rsidRDefault="00D61D0B">
            <w:pPr>
              <w:keepNext/>
              <w:keepLines/>
              <w:spacing w:after="0" w:line="242" w:lineRule="exact"/>
              <w:jc w:val="center"/>
            </w:pPr>
            <w:r>
              <w:t>◯</w:t>
            </w:r>
          </w:p>
        </w:tc>
        <w:tc>
          <w:tcPr>
            <w:tcW w:w="286" w:type="pct"/>
            <w:vAlign w:val="center"/>
          </w:tcPr>
          <w:p w14:paraId="65ED1EC0" w14:textId="77777777" w:rsidR="003A5893" w:rsidRDefault="00D61D0B">
            <w:pPr>
              <w:keepNext/>
              <w:keepLines/>
              <w:spacing w:after="0" w:line="242" w:lineRule="exact"/>
              <w:jc w:val="center"/>
            </w:pPr>
            <w:r>
              <w:t>◯</w:t>
            </w:r>
          </w:p>
        </w:tc>
        <w:tc>
          <w:tcPr>
            <w:tcW w:w="286" w:type="pct"/>
            <w:vAlign w:val="center"/>
          </w:tcPr>
          <w:p w14:paraId="54C19F10" w14:textId="77777777" w:rsidR="003A5893" w:rsidRDefault="00D61D0B">
            <w:pPr>
              <w:keepNext/>
              <w:keepLines/>
              <w:spacing w:after="0" w:line="242" w:lineRule="exact"/>
              <w:jc w:val="center"/>
            </w:pPr>
            <w:r>
              <w:t>◯</w:t>
            </w:r>
          </w:p>
        </w:tc>
        <w:tc>
          <w:tcPr>
            <w:tcW w:w="286" w:type="pct"/>
            <w:vAlign w:val="center"/>
          </w:tcPr>
          <w:p w14:paraId="2300178F" w14:textId="77777777" w:rsidR="003A5893" w:rsidRDefault="00D61D0B">
            <w:pPr>
              <w:keepNext/>
              <w:keepLines/>
              <w:spacing w:after="0" w:line="242" w:lineRule="exact"/>
              <w:jc w:val="center"/>
            </w:pPr>
            <w:r>
              <w:t>◯</w:t>
            </w:r>
          </w:p>
        </w:tc>
        <w:tc>
          <w:tcPr>
            <w:tcW w:w="286" w:type="pct"/>
            <w:vAlign w:val="center"/>
          </w:tcPr>
          <w:p w14:paraId="55948E42" w14:textId="77777777" w:rsidR="003A5893" w:rsidRDefault="00D61D0B">
            <w:pPr>
              <w:keepNext/>
              <w:keepLines/>
              <w:spacing w:after="0" w:line="242" w:lineRule="exact"/>
              <w:jc w:val="center"/>
            </w:pPr>
            <w:r>
              <w:t>◯</w:t>
            </w:r>
          </w:p>
        </w:tc>
        <w:tc>
          <w:tcPr>
            <w:tcW w:w="286" w:type="pct"/>
            <w:vAlign w:val="center"/>
          </w:tcPr>
          <w:p w14:paraId="3F22547E" w14:textId="77777777" w:rsidR="003A5893" w:rsidRDefault="00D61D0B">
            <w:pPr>
              <w:keepNext/>
              <w:keepLines/>
              <w:spacing w:after="0" w:line="242" w:lineRule="exact"/>
              <w:jc w:val="center"/>
            </w:pPr>
            <w:r>
              <w:t>◯</w:t>
            </w:r>
          </w:p>
        </w:tc>
        <w:tc>
          <w:tcPr>
            <w:tcW w:w="286" w:type="pct"/>
            <w:vAlign w:val="center"/>
          </w:tcPr>
          <w:p w14:paraId="23102970" w14:textId="77777777" w:rsidR="003A5893" w:rsidRDefault="00D61D0B">
            <w:pPr>
              <w:keepNext/>
              <w:keepLines/>
              <w:spacing w:after="0" w:line="242" w:lineRule="exact"/>
              <w:jc w:val="center"/>
            </w:pPr>
            <w:r>
              <w:t>◯</w:t>
            </w:r>
          </w:p>
        </w:tc>
        <w:tc>
          <w:tcPr>
            <w:tcW w:w="272" w:type="pct"/>
            <w:vAlign w:val="center"/>
          </w:tcPr>
          <w:p w14:paraId="3E1261FD" w14:textId="77777777" w:rsidR="003A5893" w:rsidRDefault="00D61D0B">
            <w:pPr>
              <w:keepNext/>
              <w:keepLines/>
              <w:spacing w:after="0" w:line="242" w:lineRule="exact"/>
              <w:jc w:val="center"/>
            </w:pPr>
            <w:r>
              <w:t>◯</w:t>
            </w:r>
          </w:p>
        </w:tc>
      </w:tr>
      <w:tr w:rsidR="003A5893" w14:paraId="661B978C" w14:textId="77777777" w:rsidTr="006332FA">
        <w:trPr>
          <w:cantSplit/>
          <w:trHeight w:val="504"/>
        </w:trPr>
        <w:tc>
          <w:tcPr>
            <w:tcW w:w="2157" w:type="pct"/>
            <w:shd w:val="clear" w:color="auto" w:fill="F7F7F7"/>
            <w:vAlign w:val="center"/>
          </w:tcPr>
          <w:p w14:paraId="315B65A6" w14:textId="77777777" w:rsidR="003A5893" w:rsidRDefault="00D61D0B">
            <w:pPr>
              <w:keepNext/>
              <w:keepLines/>
              <w:spacing w:after="0" w:line="198" w:lineRule="exact"/>
            </w:pPr>
            <w:r>
              <w:rPr>
                <w:sz w:val="18"/>
              </w:rPr>
              <w:t xml:space="preserve">Strawberry </w:t>
            </w:r>
            <w:proofErr w:type="spellStart"/>
            <w:r>
              <w:rPr>
                <w:sz w:val="18"/>
              </w:rPr>
              <w:t>Mooshake</w:t>
            </w:r>
            <w:proofErr w:type="spellEnd"/>
          </w:p>
        </w:tc>
        <w:tc>
          <w:tcPr>
            <w:tcW w:w="286" w:type="pct"/>
            <w:shd w:val="clear" w:color="auto" w:fill="F7F7F7"/>
            <w:vAlign w:val="center"/>
          </w:tcPr>
          <w:p w14:paraId="1A5763A7" w14:textId="77777777" w:rsidR="003A5893" w:rsidRDefault="00D61D0B">
            <w:pPr>
              <w:keepNext/>
              <w:keepLines/>
              <w:spacing w:after="0" w:line="242" w:lineRule="exact"/>
              <w:jc w:val="center"/>
            </w:pPr>
            <w:r>
              <w:t>◯</w:t>
            </w:r>
          </w:p>
        </w:tc>
        <w:tc>
          <w:tcPr>
            <w:tcW w:w="286" w:type="pct"/>
            <w:shd w:val="clear" w:color="auto" w:fill="F7F7F7"/>
            <w:vAlign w:val="center"/>
          </w:tcPr>
          <w:p w14:paraId="2596C90C" w14:textId="77777777" w:rsidR="003A5893" w:rsidRDefault="00D61D0B">
            <w:pPr>
              <w:keepNext/>
              <w:keepLines/>
              <w:spacing w:after="0" w:line="242" w:lineRule="exact"/>
              <w:jc w:val="center"/>
            </w:pPr>
            <w:r>
              <w:t>◯</w:t>
            </w:r>
          </w:p>
        </w:tc>
        <w:tc>
          <w:tcPr>
            <w:tcW w:w="286" w:type="pct"/>
            <w:shd w:val="clear" w:color="auto" w:fill="F7F7F7"/>
            <w:vAlign w:val="center"/>
          </w:tcPr>
          <w:p w14:paraId="24ABA0DC" w14:textId="77777777" w:rsidR="003A5893" w:rsidRDefault="00D61D0B">
            <w:pPr>
              <w:keepNext/>
              <w:keepLines/>
              <w:spacing w:after="0" w:line="242" w:lineRule="exact"/>
              <w:jc w:val="center"/>
            </w:pPr>
            <w:r>
              <w:t>◯</w:t>
            </w:r>
          </w:p>
        </w:tc>
        <w:tc>
          <w:tcPr>
            <w:tcW w:w="286" w:type="pct"/>
            <w:shd w:val="clear" w:color="auto" w:fill="F7F7F7"/>
            <w:vAlign w:val="center"/>
          </w:tcPr>
          <w:p w14:paraId="6746E70B" w14:textId="77777777" w:rsidR="003A5893" w:rsidRDefault="00D61D0B">
            <w:pPr>
              <w:keepNext/>
              <w:keepLines/>
              <w:spacing w:after="0" w:line="242" w:lineRule="exact"/>
              <w:jc w:val="center"/>
            </w:pPr>
            <w:r>
              <w:t>◯</w:t>
            </w:r>
          </w:p>
        </w:tc>
        <w:tc>
          <w:tcPr>
            <w:tcW w:w="286" w:type="pct"/>
            <w:shd w:val="clear" w:color="auto" w:fill="F7F7F7"/>
            <w:vAlign w:val="center"/>
          </w:tcPr>
          <w:p w14:paraId="261A8A02" w14:textId="77777777" w:rsidR="003A5893" w:rsidRDefault="00D61D0B">
            <w:pPr>
              <w:keepNext/>
              <w:keepLines/>
              <w:spacing w:after="0" w:line="242" w:lineRule="exact"/>
              <w:jc w:val="center"/>
            </w:pPr>
            <w:r>
              <w:t>◯</w:t>
            </w:r>
          </w:p>
        </w:tc>
        <w:tc>
          <w:tcPr>
            <w:tcW w:w="286" w:type="pct"/>
            <w:shd w:val="clear" w:color="auto" w:fill="F7F7F7"/>
            <w:vAlign w:val="center"/>
          </w:tcPr>
          <w:p w14:paraId="632D2F9D" w14:textId="77777777" w:rsidR="003A5893" w:rsidRDefault="00D61D0B">
            <w:pPr>
              <w:keepNext/>
              <w:keepLines/>
              <w:spacing w:after="0" w:line="242" w:lineRule="exact"/>
              <w:jc w:val="center"/>
            </w:pPr>
            <w:r>
              <w:t>◯</w:t>
            </w:r>
          </w:p>
        </w:tc>
        <w:tc>
          <w:tcPr>
            <w:tcW w:w="286" w:type="pct"/>
            <w:shd w:val="clear" w:color="auto" w:fill="F7F7F7"/>
            <w:vAlign w:val="center"/>
          </w:tcPr>
          <w:p w14:paraId="57887F69" w14:textId="77777777" w:rsidR="003A5893" w:rsidRDefault="00D61D0B">
            <w:pPr>
              <w:keepNext/>
              <w:keepLines/>
              <w:spacing w:after="0" w:line="242" w:lineRule="exact"/>
              <w:jc w:val="center"/>
            </w:pPr>
            <w:r>
              <w:t>◯</w:t>
            </w:r>
          </w:p>
        </w:tc>
        <w:tc>
          <w:tcPr>
            <w:tcW w:w="286" w:type="pct"/>
            <w:shd w:val="clear" w:color="auto" w:fill="F7F7F7"/>
            <w:vAlign w:val="center"/>
          </w:tcPr>
          <w:p w14:paraId="2A8CD622" w14:textId="77777777" w:rsidR="003A5893" w:rsidRDefault="00D61D0B">
            <w:pPr>
              <w:keepNext/>
              <w:keepLines/>
              <w:spacing w:after="0" w:line="242" w:lineRule="exact"/>
              <w:jc w:val="center"/>
            </w:pPr>
            <w:r>
              <w:t>◯</w:t>
            </w:r>
          </w:p>
        </w:tc>
        <w:tc>
          <w:tcPr>
            <w:tcW w:w="286" w:type="pct"/>
            <w:shd w:val="clear" w:color="auto" w:fill="F7F7F7"/>
            <w:vAlign w:val="center"/>
          </w:tcPr>
          <w:p w14:paraId="77FF9AE8" w14:textId="77777777" w:rsidR="003A5893" w:rsidRDefault="00D61D0B">
            <w:pPr>
              <w:keepNext/>
              <w:keepLines/>
              <w:spacing w:after="0" w:line="242" w:lineRule="exact"/>
              <w:jc w:val="center"/>
            </w:pPr>
            <w:r>
              <w:t>◯</w:t>
            </w:r>
          </w:p>
        </w:tc>
        <w:tc>
          <w:tcPr>
            <w:tcW w:w="272" w:type="pct"/>
            <w:shd w:val="clear" w:color="auto" w:fill="F7F7F7"/>
            <w:vAlign w:val="center"/>
          </w:tcPr>
          <w:p w14:paraId="23E6BE34" w14:textId="77777777" w:rsidR="003A5893" w:rsidRDefault="00D61D0B">
            <w:pPr>
              <w:keepNext/>
              <w:keepLines/>
              <w:spacing w:after="0" w:line="242" w:lineRule="exact"/>
              <w:jc w:val="center"/>
            </w:pPr>
            <w:r>
              <w:t>◯</w:t>
            </w:r>
          </w:p>
        </w:tc>
      </w:tr>
      <w:tr w:rsidR="003A5893" w14:paraId="7048C2DC" w14:textId="77777777" w:rsidTr="006332FA">
        <w:trPr>
          <w:cantSplit/>
          <w:trHeight w:val="504"/>
        </w:trPr>
        <w:tc>
          <w:tcPr>
            <w:tcW w:w="2157" w:type="pct"/>
            <w:vAlign w:val="center"/>
          </w:tcPr>
          <w:p w14:paraId="4B91BAB6" w14:textId="77777777" w:rsidR="003A5893" w:rsidRDefault="00D61D0B">
            <w:pPr>
              <w:keepLines/>
              <w:spacing w:after="0" w:line="198" w:lineRule="exact"/>
            </w:pPr>
            <w:r>
              <w:rPr>
                <w:sz w:val="18"/>
              </w:rPr>
              <w:t>D.A.T Sauce</w:t>
            </w:r>
          </w:p>
        </w:tc>
        <w:tc>
          <w:tcPr>
            <w:tcW w:w="286" w:type="pct"/>
            <w:vAlign w:val="center"/>
          </w:tcPr>
          <w:p w14:paraId="30B4C4B1" w14:textId="77777777" w:rsidR="003A5893" w:rsidRDefault="00D61D0B">
            <w:pPr>
              <w:keepLines/>
              <w:spacing w:after="0" w:line="242" w:lineRule="exact"/>
              <w:jc w:val="center"/>
            </w:pPr>
            <w:r>
              <w:t>◯</w:t>
            </w:r>
          </w:p>
        </w:tc>
        <w:tc>
          <w:tcPr>
            <w:tcW w:w="286" w:type="pct"/>
            <w:vAlign w:val="center"/>
          </w:tcPr>
          <w:p w14:paraId="21EA7559" w14:textId="77777777" w:rsidR="003A5893" w:rsidRDefault="00D61D0B">
            <w:pPr>
              <w:keepLines/>
              <w:spacing w:after="0" w:line="242" w:lineRule="exact"/>
              <w:jc w:val="center"/>
            </w:pPr>
            <w:r>
              <w:t>◯</w:t>
            </w:r>
          </w:p>
        </w:tc>
        <w:tc>
          <w:tcPr>
            <w:tcW w:w="286" w:type="pct"/>
            <w:vAlign w:val="center"/>
          </w:tcPr>
          <w:p w14:paraId="3AA48FE7" w14:textId="77777777" w:rsidR="003A5893" w:rsidRDefault="00D61D0B">
            <w:pPr>
              <w:keepLines/>
              <w:spacing w:after="0" w:line="242" w:lineRule="exact"/>
              <w:jc w:val="center"/>
            </w:pPr>
            <w:r>
              <w:t>◯</w:t>
            </w:r>
          </w:p>
        </w:tc>
        <w:tc>
          <w:tcPr>
            <w:tcW w:w="286" w:type="pct"/>
            <w:vAlign w:val="center"/>
          </w:tcPr>
          <w:p w14:paraId="56317013" w14:textId="77777777" w:rsidR="003A5893" w:rsidRDefault="00D61D0B">
            <w:pPr>
              <w:keepLines/>
              <w:spacing w:after="0" w:line="242" w:lineRule="exact"/>
              <w:jc w:val="center"/>
            </w:pPr>
            <w:r>
              <w:t>◯</w:t>
            </w:r>
          </w:p>
        </w:tc>
        <w:tc>
          <w:tcPr>
            <w:tcW w:w="286" w:type="pct"/>
            <w:vAlign w:val="center"/>
          </w:tcPr>
          <w:p w14:paraId="41A57CF7" w14:textId="77777777" w:rsidR="003A5893" w:rsidRDefault="00D61D0B">
            <w:pPr>
              <w:keepLines/>
              <w:spacing w:after="0" w:line="242" w:lineRule="exact"/>
              <w:jc w:val="center"/>
            </w:pPr>
            <w:r>
              <w:t>◯</w:t>
            </w:r>
          </w:p>
        </w:tc>
        <w:tc>
          <w:tcPr>
            <w:tcW w:w="286" w:type="pct"/>
            <w:vAlign w:val="center"/>
          </w:tcPr>
          <w:p w14:paraId="04B7F76F" w14:textId="77777777" w:rsidR="003A5893" w:rsidRDefault="00D61D0B">
            <w:pPr>
              <w:keepLines/>
              <w:spacing w:after="0" w:line="242" w:lineRule="exact"/>
              <w:jc w:val="center"/>
            </w:pPr>
            <w:r>
              <w:t>◯</w:t>
            </w:r>
          </w:p>
        </w:tc>
        <w:tc>
          <w:tcPr>
            <w:tcW w:w="286" w:type="pct"/>
            <w:vAlign w:val="center"/>
          </w:tcPr>
          <w:p w14:paraId="209C1FCA" w14:textId="77777777" w:rsidR="003A5893" w:rsidRDefault="00D61D0B">
            <w:pPr>
              <w:keepLines/>
              <w:spacing w:after="0" w:line="242" w:lineRule="exact"/>
              <w:jc w:val="center"/>
            </w:pPr>
            <w:r>
              <w:t>◯</w:t>
            </w:r>
          </w:p>
        </w:tc>
        <w:tc>
          <w:tcPr>
            <w:tcW w:w="286" w:type="pct"/>
            <w:vAlign w:val="center"/>
          </w:tcPr>
          <w:p w14:paraId="207C4048" w14:textId="77777777" w:rsidR="003A5893" w:rsidRDefault="00D61D0B">
            <w:pPr>
              <w:keepLines/>
              <w:spacing w:after="0" w:line="242" w:lineRule="exact"/>
              <w:jc w:val="center"/>
            </w:pPr>
            <w:r>
              <w:t>◯</w:t>
            </w:r>
          </w:p>
        </w:tc>
        <w:tc>
          <w:tcPr>
            <w:tcW w:w="286" w:type="pct"/>
            <w:vAlign w:val="center"/>
          </w:tcPr>
          <w:p w14:paraId="59BAD0F6" w14:textId="77777777" w:rsidR="003A5893" w:rsidRDefault="00D61D0B">
            <w:pPr>
              <w:keepLines/>
              <w:spacing w:after="0" w:line="242" w:lineRule="exact"/>
              <w:jc w:val="center"/>
            </w:pPr>
            <w:r>
              <w:t>◯</w:t>
            </w:r>
          </w:p>
        </w:tc>
        <w:tc>
          <w:tcPr>
            <w:tcW w:w="272" w:type="pct"/>
            <w:vAlign w:val="center"/>
          </w:tcPr>
          <w:p w14:paraId="6EEF6028" w14:textId="77777777" w:rsidR="003A5893" w:rsidRDefault="00D61D0B">
            <w:pPr>
              <w:keepLines/>
              <w:spacing w:after="0" w:line="242" w:lineRule="exact"/>
              <w:jc w:val="center"/>
            </w:pPr>
            <w:r>
              <w:t>◯</w:t>
            </w:r>
          </w:p>
        </w:tc>
      </w:tr>
    </w:tbl>
    <w:p w14:paraId="7D6A0671" w14:textId="77777777" w:rsidR="009C515E" w:rsidRDefault="009C515E">
      <w:pPr>
        <w:pStyle w:val="Heading1"/>
      </w:pPr>
    </w:p>
    <w:p w14:paraId="20EEC369" w14:textId="77777777" w:rsidR="009C515E" w:rsidRDefault="009C515E">
      <w:pPr>
        <w:spacing w:after="200"/>
        <w:rPr>
          <w:rFonts w:asciiTheme="majorHAnsi" w:eastAsiaTheme="majorEastAsia" w:hAnsiTheme="majorHAnsi" w:cstheme="majorBidi"/>
          <w:b/>
          <w:bCs/>
          <w:sz w:val="24"/>
          <w:szCs w:val="28"/>
        </w:rPr>
      </w:pPr>
      <w:r>
        <w:br w:type="page"/>
      </w:r>
    </w:p>
    <w:p w14:paraId="32685427" w14:textId="67862964" w:rsidR="003A5893" w:rsidRDefault="00D61D0B">
      <w:pPr>
        <w:pStyle w:val="Heading1"/>
      </w:pPr>
      <w:r>
        <w:lastRenderedPageBreak/>
        <w:t xml:space="preserve">Demographics </w:t>
      </w:r>
      <w:proofErr w:type="spellStart"/>
      <w:r>
        <w:t>ver</w:t>
      </w:r>
      <w:proofErr w:type="spellEnd"/>
      <w:r>
        <w:t xml:space="preserve"> 5 - Multiservice</w:t>
      </w:r>
    </w:p>
    <w:p w14:paraId="67713B1A" w14:textId="77777777" w:rsidR="003A5893" w:rsidRDefault="003A5893">
      <w:pPr>
        <w:keepNext/>
        <w:keepLines/>
        <w:spacing w:after="0" w:line="240" w:lineRule="exact"/>
      </w:pPr>
    </w:p>
    <w:p w14:paraId="7DF5339A" w14:textId="77777777" w:rsidR="003A5893" w:rsidRDefault="003A5893">
      <w:pPr>
        <w:keepNext/>
        <w:keepLines/>
        <w:spacing w:after="0" w:line="240" w:lineRule="exact"/>
      </w:pPr>
    </w:p>
    <w:p w14:paraId="42C98F02" w14:textId="77777777" w:rsidR="003A5893" w:rsidRDefault="00D61D0B">
      <w:pPr>
        <w:keepNext/>
        <w:keepLines/>
      </w:pPr>
      <w:r>
        <w:rPr>
          <w:b/>
          <w:sz w:val="24"/>
        </w:rPr>
        <w:t xml:space="preserve">5.  </w:t>
      </w:r>
      <w:r>
        <w:rPr>
          <w:sz w:val="24"/>
        </w:rPr>
        <w:t>Please indicate your sex: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32"/>
        <w:gridCol w:w="9504"/>
      </w:tblGrid>
      <w:tr w:rsidR="003A5893" w14:paraId="25A09C63" w14:textId="77777777">
        <w:trPr>
          <w:cantSplit/>
          <w:trHeight w:val="360"/>
        </w:trPr>
        <w:tc>
          <w:tcPr>
            <w:tcW w:w="432" w:type="dxa"/>
            <w:vAlign w:val="center"/>
          </w:tcPr>
          <w:p w14:paraId="49802781" w14:textId="77777777" w:rsidR="003A5893" w:rsidRDefault="00D61D0B">
            <w:pPr>
              <w:keepNext/>
              <w:keepLines/>
              <w:spacing w:after="0" w:line="240" w:lineRule="auto"/>
              <w:jc w:val="center"/>
            </w:pPr>
            <w:r>
              <w:t>◯</w:t>
            </w:r>
          </w:p>
        </w:tc>
        <w:tc>
          <w:tcPr>
            <w:tcW w:w="9504" w:type="dxa"/>
            <w:vAlign w:val="center"/>
          </w:tcPr>
          <w:p w14:paraId="5478494B" w14:textId="77777777" w:rsidR="003A5893" w:rsidRDefault="00D61D0B">
            <w:pPr>
              <w:keepNext/>
              <w:keepLines/>
              <w:spacing w:after="0" w:line="240" w:lineRule="auto"/>
            </w:pPr>
            <w:r>
              <w:t>Male</w:t>
            </w:r>
          </w:p>
        </w:tc>
      </w:tr>
      <w:tr w:rsidR="003A5893" w14:paraId="4794B8D7" w14:textId="77777777">
        <w:trPr>
          <w:cantSplit/>
          <w:trHeight w:val="360"/>
        </w:trPr>
        <w:tc>
          <w:tcPr>
            <w:tcW w:w="432" w:type="dxa"/>
            <w:vAlign w:val="center"/>
          </w:tcPr>
          <w:p w14:paraId="1D9C4926" w14:textId="77777777" w:rsidR="003A5893" w:rsidRDefault="00D61D0B">
            <w:pPr>
              <w:keepLines/>
              <w:spacing w:after="0" w:line="240" w:lineRule="auto"/>
              <w:jc w:val="center"/>
            </w:pPr>
            <w:r>
              <w:t>◯</w:t>
            </w:r>
          </w:p>
        </w:tc>
        <w:tc>
          <w:tcPr>
            <w:tcW w:w="9504" w:type="dxa"/>
            <w:vAlign w:val="center"/>
          </w:tcPr>
          <w:p w14:paraId="0FAEFFB7" w14:textId="77777777" w:rsidR="003A5893" w:rsidRDefault="00D61D0B">
            <w:pPr>
              <w:keepLines/>
              <w:spacing w:after="0" w:line="240" w:lineRule="auto"/>
            </w:pPr>
            <w:r>
              <w:t>Female</w:t>
            </w:r>
          </w:p>
        </w:tc>
      </w:tr>
    </w:tbl>
    <w:p w14:paraId="2F83F423" w14:textId="77777777" w:rsidR="003A5893" w:rsidRDefault="003A5893">
      <w:pPr>
        <w:keepNext/>
        <w:keepLines/>
        <w:spacing w:after="0" w:line="240" w:lineRule="exact"/>
      </w:pPr>
    </w:p>
    <w:p w14:paraId="7439A8FF" w14:textId="77777777" w:rsidR="003A5893" w:rsidRDefault="003A5893">
      <w:pPr>
        <w:keepNext/>
        <w:keepLines/>
        <w:spacing w:after="0" w:line="240" w:lineRule="exact"/>
      </w:pPr>
    </w:p>
    <w:p w14:paraId="68425587" w14:textId="6ABD1859" w:rsidR="009C515E" w:rsidRDefault="00D61D0B" w:rsidP="009C515E">
      <w:pPr>
        <w:keepNext/>
        <w:keepLines/>
        <w:spacing w:after="0"/>
      </w:pPr>
      <w:r>
        <w:rPr>
          <w:b/>
          <w:sz w:val="24"/>
        </w:rPr>
        <w:t>6</w:t>
      </w:r>
      <w:proofErr w:type="gramStart"/>
      <w:r>
        <w:rPr>
          <w:b/>
          <w:sz w:val="24"/>
        </w:rPr>
        <w:t xml:space="preserve">.  </w:t>
      </w:r>
      <w:r>
        <w:rPr>
          <w:sz w:val="24"/>
        </w:rPr>
        <w:t>Please</w:t>
      </w:r>
      <w:proofErr w:type="gramEnd"/>
      <w:r>
        <w:rPr>
          <w:sz w:val="24"/>
        </w:rPr>
        <w:t xml:space="preserve"> select your age (years):</w:t>
      </w:r>
      <w:r w:rsidR="009C515E">
        <w:rPr>
          <w:sz w:val="24"/>
        </w:rPr>
        <w:t xml:space="preserve"> </w:t>
      </w:r>
      <w:r w:rsidR="009C515E">
        <w:t>____________________</w:t>
      </w:r>
    </w:p>
    <w:p w14:paraId="53D81859" w14:textId="77777777" w:rsidR="009C515E" w:rsidRDefault="009C515E" w:rsidP="009C515E">
      <w:pPr>
        <w:keepNext/>
        <w:keepLines/>
        <w:spacing w:after="0" w:line="240" w:lineRule="exact"/>
      </w:pPr>
    </w:p>
    <w:p w14:paraId="2D2DB4E0" w14:textId="77777777" w:rsidR="009C515E" w:rsidRDefault="009C515E" w:rsidP="009C515E">
      <w:pPr>
        <w:keepNext/>
        <w:keepLines/>
        <w:spacing w:after="0" w:line="240" w:lineRule="exact"/>
      </w:pPr>
    </w:p>
    <w:p w14:paraId="16EBA10B" w14:textId="77777777" w:rsidR="003A5893" w:rsidRDefault="00D61D0B">
      <w:pPr>
        <w:keepNext/>
        <w:keepLines/>
      </w:pPr>
      <w:r>
        <w:rPr>
          <w:b/>
          <w:sz w:val="24"/>
        </w:rPr>
        <w:t>7</w:t>
      </w:r>
      <w:proofErr w:type="gramStart"/>
      <w:r>
        <w:rPr>
          <w:b/>
          <w:sz w:val="24"/>
        </w:rPr>
        <w:t xml:space="preserve">.  </w:t>
      </w:r>
      <w:r>
        <w:rPr>
          <w:sz w:val="24"/>
        </w:rPr>
        <w:t>Select</w:t>
      </w:r>
      <w:proofErr w:type="gramEnd"/>
      <w:r>
        <w:rPr>
          <w:sz w:val="24"/>
        </w:rPr>
        <w:t xml:space="preserve"> your branch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32"/>
        <w:gridCol w:w="9504"/>
      </w:tblGrid>
      <w:tr w:rsidR="003A5893" w14:paraId="1B76C239" w14:textId="77777777">
        <w:trPr>
          <w:cantSplit/>
          <w:trHeight w:val="360"/>
        </w:trPr>
        <w:tc>
          <w:tcPr>
            <w:tcW w:w="432" w:type="dxa"/>
            <w:vAlign w:val="center"/>
          </w:tcPr>
          <w:p w14:paraId="688DD6EB" w14:textId="77777777" w:rsidR="003A5893" w:rsidRDefault="00D61D0B">
            <w:pPr>
              <w:keepNext/>
              <w:keepLines/>
              <w:spacing w:after="0" w:line="240" w:lineRule="auto"/>
              <w:jc w:val="center"/>
            </w:pPr>
            <w:r>
              <w:t>◯</w:t>
            </w:r>
          </w:p>
        </w:tc>
        <w:tc>
          <w:tcPr>
            <w:tcW w:w="9504" w:type="dxa"/>
            <w:vAlign w:val="center"/>
          </w:tcPr>
          <w:p w14:paraId="247AF0DB" w14:textId="77777777" w:rsidR="003A5893" w:rsidRDefault="00D61D0B">
            <w:pPr>
              <w:keepNext/>
              <w:keepLines/>
              <w:spacing w:after="0" w:line="240" w:lineRule="auto"/>
            </w:pPr>
            <w:r>
              <w:t>Army</w:t>
            </w:r>
          </w:p>
        </w:tc>
      </w:tr>
      <w:tr w:rsidR="003A5893" w14:paraId="03CFF078" w14:textId="77777777">
        <w:trPr>
          <w:cantSplit/>
          <w:trHeight w:val="360"/>
        </w:trPr>
        <w:tc>
          <w:tcPr>
            <w:tcW w:w="432" w:type="dxa"/>
            <w:vAlign w:val="center"/>
          </w:tcPr>
          <w:p w14:paraId="3605D52E" w14:textId="77777777" w:rsidR="003A5893" w:rsidRDefault="00D61D0B">
            <w:pPr>
              <w:keepNext/>
              <w:keepLines/>
              <w:spacing w:after="0" w:line="240" w:lineRule="auto"/>
              <w:jc w:val="center"/>
            </w:pPr>
            <w:r>
              <w:t>◯</w:t>
            </w:r>
          </w:p>
        </w:tc>
        <w:tc>
          <w:tcPr>
            <w:tcW w:w="9504" w:type="dxa"/>
            <w:vAlign w:val="center"/>
          </w:tcPr>
          <w:p w14:paraId="18D022B3" w14:textId="77777777" w:rsidR="003A5893" w:rsidRDefault="00D61D0B">
            <w:pPr>
              <w:keepNext/>
              <w:keepLines/>
              <w:spacing w:after="0" w:line="240" w:lineRule="auto"/>
            </w:pPr>
            <w:r>
              <w:t>USMC</w:t>
            </w:r>
          </w:p>
        </w:tc>
      </w:tr>
      <w:tr w:rsidR="003A5893" w14:paraId="25732150" w14:textId="77777777">
        <w:trPr>
          <w:cantSplit/>
          <w:trHeight w:val="360"/>
        </w:trPr>
        <w:tc>
          <w:tcPr>
            <w:tcW w:w="432" w:type="dxa"/>
            <w:vAlign w:val="center"/>
          </w:tcPr>
          <w:p w14:paraId="5B48CAFD" w14:textId="77777777" w:rsidR="003A5893" w:rsidRDefault="00D61D0B">
            <w:pPr>
              <w:keepNext/>
              <w:keepLines/>
              <w:spacing w:after="0" w:line="240" w:lineRule="auto"/>
              <w:jc w:val="center"/>
            </w:pPr>
            <w:r>
              <w:t>◯</w:t>
            </w:r>
          </w:p>
        </w:tc>
        <w:tc>
          <w:tcPr>
            <w:tcW w:w="9504" w:type="dxa"/>
            <w:vAlign w:val="center"/>
          </w:tcPr>
          <w:p w14:paraId="12A029E0" w14:textId="77777777" w:rsidR="003A5893" w:rsidRDefault="00D61D0B">
            <w:pPr>
              <w:keepNext/>
              <w:keepLines/>
              <w:spacing w:after="0" w:line="240" w:lineRule="auto"/>
            </w:pPr>
            <w:r>
              <w:t>Navy</w:t>
            </w:r>
          </w:p>
        </w:tc>
      </w:tr>
      <w:tr w:rsidR="003A5893" w14:paraId="48D1A5BE" w14:textId="77777777">
        <w:trPr>
          <w:cantSplit/>
          <w:trHeight w:val="360"/>
        </w:trPr>
        <w:tc>
          <w:tcPr>
            <w:tcW w:w="432" w:type="dxa"/>
            <w:vAlign w:val="center"/>
          </w:tcPr>
          <w:p w14:paraId="4CD1B09C" w14:textId="77777777" w:rsidR="003A5893" w:rsidRDefault="00D61D0B">
            <w:pPr>
              <w:keepNext/>
              <w:keepLines/>
              <w:spacing w:after="0" w:line="240" w:lineRule="auto"/>
              <w:jc w:val="center"/>
            </w:pPr>
            <w:r>
              <w:t>◯</w:t>
            </w:r>
          </w:p>
        </w:tc>
        <w:tc>
          <w:tcPr>
            <w:tcW w:w="9504" w:type="dxa"/>
            <w:vAlign w:val="center"/>
          </w:tcPr>
          <w:p w14:paraId="23713381" w14:textId="77777777" w:rsidR="003A5893" w:rsidRDefault="00D61D0B">
            <w:pPr>
              <w:keepNext/>
              <w:keepLines/>
              <w:spacing w:after="0" w:line="240" w:lineRule="auto"/>
            </w:pPr>
            <w:r>
              <w:t>Air Force</w:t>
            </w:r>
          </w:p>
        </w:tc>
      </w:tr>
      <w:tr w:rsidR="003A5893" w14:paraId="0D17ACEE" w14:textId="77777777">
        <w:trPr>
          <w:cantSplit/>
          <w:trHeight w:val="360"/>
        </w:trPr>
        <w:tc>
          <w:tcPr>
            <w:tcW w:w="432" w:type="dxa"/>
            <w:vAlign w:val="center"/>
          </w:tcPr>
          <w:p w14:paraId="2DD0479C" w14:textId="77777777" w:rsidR="003A5893" w:rsidRDefault="00D61D0B">
            <w:pPr>
              <w:keepLines/>
              <w:spacing w:after="0" w:line="240" w:lineRule="auto"/>
              <w:jc w:val="center"/>
            </w:pPr>
            <w:r>
              <w:t>◯</w:t>
            </w:r>
          </w:p>
        </w:tc>
        <w:tc>
          <w:tcPr>
            <w:tcW w:w="9504" w:type="dxa"/>
            <w:vAlign w:val="center"/>
          </w:tcPr>
          <w:p w14:paraId="2A58007E" w14:textId="77777777" w:rsidR="003A5893" w:rsidRDefault="00D61D0B">
            <w:pPr>
              <w:keepLines/>
              <w:spacing w:after="0" w:line="240" w:lineRule="auto"/>
            </w:pPr>
            <w:r>
              <w:t>Other (please specify): ____________________</w:t>
            </w:r>
          </w:p>
        </w:tc>
      </w:tr>
    </w:tbl>
    <w:p w14:paraId="6051E10E" w14:textId="77777777" w:rsidR="003A5893" w:rsidRDefault="003A5893">
      <w:pPr>
        <w:keepNext/>
        <w:keepLines/>
        <w:spacing w:after="0" w:line="240" w:lineRule="exact"/>
      </w:pPr>
    </w:p>
    <w:p w14:paraId="4033B193" w14:textId="77777777" w:rsidR="003A5893" w:rsidRDefault="003A5893">
      <w:pPr>
        <w:keepNext/>
        <w:keepLines/>
        <w:spacing w:after="0" w:line="240" w:lineRule="exact"/>
      </w:pPr>
    </w:p>
    <w:p w14:paraId="1A3025ED" w14:textId="77777777" w:rsidR="003A5893" w:rsidRDefault="00D61D0B">
      <w:pPr>
        <w:keepNext/>
        <w:keepLines/>
      </w:pPr>
      <w:r>
        <w:rPr>
          <w:b/>
          <w:sz w:val="24"/>
        </w:rPr>
        <w:t xml:space="preserve">8.  </w:t>
      </w:r>
      <w:r>
        <w:rPr>
          <w:sz w:val="24"/>
        </w:rPr>
        <w:t>Select your component: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32"/>
        <w:gridCol w:w="9504"/>
      </w:tblGrid>
      <w:tr w:rsidR="003A5893" w14:paraId="1441CC4F" w14:textId="77777777">
        <w:trPr>
          <w:cantSplit/>
          <w:trHeight w:val="360"/>
        </w:trPr>
        <w:tc>
          <w:tcPr>
            <w:tcW w:w="432" w:type="dxa"/>
            <w:vAlign w:val="center"/>
          </w:tcPr>
          <w:p w14:paraId="442BC08D" w14:textId="77777777" w:rsidR="003A5893" w:rsidRDefault="00D61D0B">
            <w:pPr>
              <w:keepNext/>
              <w:keepLines/>
              <w:spacing w:after="0" w:line="240" w:lineRule="auto"/>
              <w:jc w:val="center"/>
            </w:pPr>
            <w:r>
              <w:t>◯</w:t>
            </w:r>
          </w:p>
        </w:tc>
        <w:tc>
          <w:tcPr>
            <w:tcW w:w="9504" w:type="dxa"/>
            <w:vAlign w:val="center"/>
          </w:tcPr>
          <w:p w14:paraId="5D86B7B0" w14:textId="77777777" w:rsidR="003A5893" w:rsidRDefault="00D61D0B">
            <w:pPr>
              <w:keepNext/>
              <w:keepLines/>
              <w:spacing w:after="0" w:line="240" w:lineRule="auto"/>
            </w:pPr>
            <w:r>
              <w:t>Active duty</w:t>
            </w:r>
          </w:p>
        </w:tc>
      </w:tr>
      <w:tr w:rsidR="003A5893" w14:paraId="70509B27" w14:textId="77777777">
        <w:trPr>
          <w:cantSplit/>
          <w:trHeight w:val="360"/>
        </w:trPr>
        <w:tc>
          <w:tcPr>
            <w:tcW w:w="432" w:type="dxa"/>
            <w:vAlign w:val="center"/>
          </w:tcPr>
          <w:p w14:paraId="3B479F5B" w14:textId="77777777" w:rsidR="003A5893" w:rsidRDefault="00D61D0B">
            <w:pPr>
              <w:keepNext/>
              <w:keepLines/>
              <w:spacing w:after="0" w:line="240" w:lineRule="auto"/>
              <w:jc w:val="center"/>
            </w:pPr>
            <w:r>
              <w:t>◯</w:t>
            </w:r>
          </w:p>
        </w:tc>
        <w:tc>
          <w:tcPr>
            <w:tcW w:w="9504" w:type="dxa"/>
            <w:vAlign w:val="center"/>
          </w:tcPr>
          <w:p w14:paraId="45B949CA" w14:textId="77777777" w:rsidR="003A5893" w:rsidRDefault="00D61D0B">
            <w:pPr>
              <w:keepNext/>
              <w:keepLines/>
              <w:spacing w:after="0" w:line="240" w:lineRule="auto"/>
            </w:pPr>
            <w:r>
              <w:t>Reserves</w:t>
            </w:r>
          </w:p>
        </w:tc>
      </w:tr>
      <w:tr w:rsidR="003A5893" w14:paraId="7FF8F00C" w14:textId="77777777">
        <w:trPr>
          <w:cantSplit/>
          <w:trHeight w:val="360"/>
        </w:trPr>
        <w:tc>
          <w:tcPr>
            <w:tcW w:w="432" w:type="dxa"/>
            <w:vAlign w:val="center"/>
          </w:tcPr>
          <w:p w14:paraId="5F5D2007" w14:textId="77777777" w:rsidR="003A5893" w:rsidRDefault="00D61D0B">
            <w:pPr>
              <w:keepNext/>
              <w:keepLines/>
              <w:spacing w:after="0" w:line="240" w:lineRule="auto"/>
              <w:jc w:val="center"/>
            </w:pPr>
            <w:r>
              <w:t>◯</w:t>
            </w:r>
          </w:p>
        </w:tc>
        <w:tc>
          <w:tcPr>
            <w:tcW w:w="9504" w:type="dxa"/>
            <w:vAlign w:val="center"/>
          </w:tcPr>
          <w:p w14:paraId="12A285EF" w14:textId="77777777" w:rsidR="003A5893" w:rsidRDefault="00D61D0B">
            <w:pPr>
              <w:keepNext/>
              <w:keepLines/>
              <w:spacing w:after="0" w:line="240" w:lineRule="auto"/>
            </w:pPr>
            <w:r>
              <w:t>National Guard</w:t>
            </w:r>
          </w:p>
        </w:tc>
      </w:tr>
      <w:tr w:rsidR="003A5893" w14:paraId="4093465D" w14:textId="77777777">
        <w:trPr>
          <w:cantSplit/>
          <w:trHeight w:val="360"/>
        </w:trPr>
        <w:tc>
          <w:tcPr>
            <w:tcW w:w="432" w:type="dxa"/>
            <w:vAlign w:val="center"/>
          </w:tcPr>
          <w:p w14:paraId="0C1DEE7B" w14:textId="77777777" w:rsidR="003A5893" w:rsidRDefault="00D61D0B">
            <w:pPr>
              <w:keepLines/>
              <w:spacing w:after="0" w:line="240" w:lineRule="auto"/>
              <w:jc w:val="center"/>
            </w:pPr>
            <w:r>
              <w:t>◯</w:t>
            </w:r>
          </w:p>
        </w:tc>
        <w:tc>
          <w:tcPr>
            <w:tcW w:w="9504" w:type="dxa"/>
            <w:vAlign w:val="center"/>
          </w:tcPr>
          <w:p w14:paraId="73528A5F" w14:textId="77777777" w:rsidR="003A5893" w:rsidRDefault="00D61D0B">
            <w:pPr>
              <w:keepLines/>
              <w:spacing w:after="0" w:line="240" w:lineRule="auto"/>
            </w:pPr>
            <w:r>
              <w:t>Other (please specify): ____________________</w:t>
            </w:r>
          </w:p>
        </w:tc>
      </w:tr>
    </w:tbl>
    <w:p w14:paraId="6CFF2E55" w14:textId="77777777" w:rsidR="003A5893" w:rsidRDefault="003A5893">
      <w:pPr>
        <w:keepNext/>
        <w:keepLines/>
        <w:spacing w:after="0" w:line="240" w:lineRule="exact"/>
      </w:pPr>
    </w:p>
    <w:p w14:paraId="14A156D6" w14:textId="77777777" w:rsidR="003A5893" w:rsidRDefault="003A5893">
      <w:pPr>
        <w:keepNext/>
        <w:keepLines/>
        <w:spacing w:after="0" w:line="240" w:lineRule="exact"/>
      </w:pPr>
    </w:p>
    <w:p w14:paraId="0C8D0F36" w14:textId="77777777" w:rsidR="003A5893" w:rsidRDefault="00D61D0B">
      <w:pPr>
        <w:keepNext/>
        <w:keepLines/>
      </w:pPr>
      <w:r>
        <w:rPr>
          <w:b/>
          <w:sz w:val="24"/>
        </w:rPr>
        <w:t xml:space="preserve">9.  </w:t>
      </w:r>
      <w:r>
        <w:rPr>
          <w:sz w:val="24"/>
        </w:rPr>
        <w:t>Select your rank category: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32"/>
        <w:gridCol w:w="9504"/>
      </w:tblGrid>
      <w:tr w:rsidR="003A5893" w14:paraId="164C2C24" w14:textId="77777777">
        <w:trPr>
          <w:cantSplit/>
          <w:trHeight w:val="360"/>
        </w:trPr>
        <w:tc>
          <w:tcPr>
            <w:tcW w:w="432" w:type="dxa"/>
            <w:vAlign w:val="center"/>
          </w:tcPr>
          <w:p w14:paraId="1A8D3853" w14:textId="77777777" w:rsidR="003A5893" w:rsidRDefault="00D61D0B">
            <w:pPr>
              <w:keepNext/>
              <w:keepLines/>
              <w:spacing w:after="0" w:line="240" w:lineRule="auto"/>
              <w:jc w:val="center"/>
            </w:pPr>
            <w:r>
              <w:t>◯</w:t>
            </w:r>
          </w:p>
        </w:tc>
        <w:tc>
          <w:tcPr>
            <w:tcW w:w="9504" w:type="dxa"/>
            <w:vAlign w:val="center"/>
          </w:tcPr>
          <w:p w14:paraId="36B69A59" w14:textId="77777777" w:rsidR="003A5893" w:rsidRDefault="00D61D0B">
            <w:pPr>
              <w:keepNext/>
              <w:keepLines/>
              <w:spacing w:after="0" w:line="240" w:lineRule="auto"/>
            </w:pPr>
            <w:r>
              <w:t>Enlisted</w:t>
            </w:r>
          </w:p>
        </w:tc>
      </w:tr>
      <w:tr w:rsidR="003A5893" w14:paraId="3145F16E" w14:textId="77777777">
        <w:trPr>
          <w:cantSplit/>
          <w:trHeight w:val="360"/>
        </w:trPr>
        <w:tc>
          <w:tcPr>
            <w:tcW w:w="432" w:type="dxa"/>
            <w:vAlign w:val="center"/>
          </w:tcPr>
          <w:p w14:paraId="03461276" w14:textId="77777777" w:rsidR="003A5893" w:rsidRDefault="00D61D0B">
            <w:pPr>
              <w:keepNext/>
              <w:keepLines/>
              <w:spacing w:after="0" w:line="240" w:lineRule="auto"/>
              <w:jc w:val="center"/>
            </w:pPr>
            <w:r>
              <w:t>◯</w:t>
            </w:r>
          </w:p>
        </w:tc>
        <w:tc>
          <w:tcPr>
            <w:tcW w:w="9504" w:type="dxa"/>
            <w:vAlign w:val="center"/>
          </w:tcPr>
          <w:p w14:paraId="323EE0E1" w14:textId="77777777" w:rsidR="003A5893" w:rsidRDefault="00D61D0B">
            <w:pPr>
              <w:keepNext/>
              <w:keepLines/>
              <w:spacing w:after="0" w:line="240" w:lineRule="auto"/>
            </w:pPr>
            <w:r>
              <w:t>Warrant Officer</w:t>
            </w:r>
          </w:p>
        </w:tc>
      </w:tr>
      <w:tr w:rsidR="003A5893" w14:paraId="361AEF85" w14:textId="77777777">
        <w:trPr>
          <w:cantSplit/>
          <w:trHeight w:val="360"/>
        </w:trPr>
        <w:tc>
          <w:tcPr>
            <w:tcW w:w="432" w:type="dxa"/>
            <w:vAlign w:val="center"/>
          </w:tcPr>
          <w:p w14:paraId="634BE3B3" w14:textId="77777777" w:rsidR="003A5893" w:rsidRDefault="00D61D0B">
            <w:pPr>
              <w:keepLines/>
              <w:spacing w:after="0" w:line="240" w:lineRule="auto"/>
              <w:jc w:val="center"/>
            </w:pPr>
            <w:r>
              <w:t>◯</w:t>
            </w:r>
          </w:p>
        </w:tc>
        <w:tc>
          <w:tcPr>
            <w:tcW w:w="9504" w:type="dxa"/>
            <w:vAlign w:val="center"/>
          </w:tcPr>
          <w:p w14:paraId="716B2297" w14:textId="77777777" w:rsidR="003A5893" w:rsidRDefault="00D61D0B">
            <w:pPr>
              <w:keepLines/>
              <w:spacing w:after="0" w:line="240" w:lineRule="auto"/>
            </w:pPr>
            <w:r>
              <w:t>Officer</w:t>
            </w:r>
          </w:p>
        </w:tc>
      </w:tr>
    </w:tbl>
    <w:p w14:paraId="4263941D" w14:textId="77777777" w:rsidR="003A5893" w:rsidRDefault="003A5893">
      <w:pPr>
        <w:keepNext/>
        <w:keepLines/>
        <w:spacing w:after="0" w:line="240" w:lineRule="exact"/>
      </w:pPr>
    </w:p>
    <w:p w14:paraId="0135EB5D" w14:textId="77777777" w:rsidR="003A5893" w:rsidRDefault="003A5893" w:rsidP="009C515E">
      <w:pPr>
        <w:keepNext/>
        <w:keepLines/>
        <w:spacing w:after="0" w:line="240" w:lineRule="exact"/>
      </w:pPr>
    </w:p>
    <w:p w14:paraId="0C930590" w14:textId="5EF100FD" w:rsidR="003A5893" w:rsidRDefault="00D61D0B" w:rsidP="009C515E">
      <w:pPr>
        <w:keepNext/>
        <w:keepLines/>
        <w:spacing w:after="0" w:line="240" w:lineRule="exact"/>
      </w:pPr>
      <w:r>
        <w:rPr>
          <w:b/>
          <w:sz w:val="24"/>
        </w:rPr>
        <w:t>10</w:t>
      </w:r>
      <w:proofErr w:type="gramStart"/>
      <w:r>
        <w:rPr>
          <w:b/>
          <w:sz w:val="24"/>
        </w:rPr>
        <w:t xml:space="preserve">.  </w:t>
      </w:r>
      <w:r>
        <w:rPr>
          <w:sz w:val="24"/>
        </w:rPr>
        <w:t>Select</w:t>
      </w:r>
      <w:proofErr w:type="gramEnd"/>
      <w:r>
        <w:rPr>
          <w:sz w:val="24"/>
        </w:rPr>
        <w:t xml:space="preserve"> your rank grade:</w:t>
      </w:r>
      <w:r w:rsidR="009C515E">
        <w:rPr>
          <w:sz w:val="24"/>
        </w:rPr>
        <w:t xml:space="preserve"> </w:t>
      </w:r>
      <w:r w:rsidR="009C515E">
        <w:t>____________________</w:t>
      </w:r>
    </w:p>
    <w:p w14:paraId="7F03EEA7" w14:textId="77777777" w:rsidR="003A5893" w:rsidRDefault="003A5893" w:rsidP="009C515E">
      <w:pPr>
        <w:keepNext/>
        <w:keepLines/>
        <w:spacing w:after="0" w:line="240" w:lineRule="exact"/>
      </w:pPr>
    </w:p>
    <w:p w14:paraId="7DFDACDD" w14:textId="77777777" w:rsidR="009C515E" w:rsidRDefault="009C515E" w:rsidP="009C515E">
      <w:pPr>
        <w:keepNext/>
        <w:keepLines/>
        <w:spacing w:after="0" w:line="240" w:lineRule="exact"/>
      </w:pPr>
    </w:p>
    <w:p w14:paraId="54E776E1" w14:textId="672BF708" w:rsidR="003A5893" w:rsidRDefault="00D61D0B" w:rsidP="009C515E">
      <w:pPr>
        <w:keepNext/>
        <w:keepLines/>
        <w:spacing w:after="0" w:line="240" w:lineRule="exact"/>
      </w:pPr>
      <w:r>
        <w:rPr>
          <w:b/>
          <w:sz w:val="24"/>
        </w:rPr>
        <w:t>11</w:t>
      </w:r>
      <w:proofErr w:type="gramStart"/>
      <w:r>
        <w:rPr>
          <w:b/>
          <w:sz w:val="24"/>
        </w:rPr>
        <w:t xml:space="preserve">.  </w:t>
      </w:r>
      <w:r>
        <w:rPr>
          <w:sz w:val="24"/>
        </w:rPr>
        <w:t>Enter</w:t>
      </w:r>
      <w:proofErr w:type="gramEnd"/>
      <w:r>
        <w:rPr>
          <w:sz w:val="24"/>
        </w:rPr>
        <w:t xml:space="preserve"> your primary MOS code:</w:t>
      </w:r>
      <w:r w:rsidR="009C515E">
        <w:rPr>
          <w:sz w:val="24"/>
        </w:rPr>
        <w:t xml:space="preserve"> </w:t>
      </w:r>
      <w:r w:rsidR="009C515E">
        <w:t>____________________</w:t>
      </w:r>
    </w:p>
    <w:p w14:paraId="742C4440" w14:textId="77777777" w:rsidR="009C515E" w:rsidRDefault="009C515E" w:rsidP="009C515E">
      <w:pPr>
        <w:keepNext/>
        <w:keepLines/>
        <w:spacing w:after="0" w:line="240" w:lineRule="exact"/>
        <w:rPr>
          <w:b/>
          <w:sz w:val="24"/>
        </w:rPr>
      </w:pPr>
    </w:p>
    <w:p w14:paraId="3C7FA695" w14:textId="77777777" w:rsidR="009C515E" w:rsidRDefault="009C515E" w:rsidP="009C515E">
      <w:pPr>
        <w:keepNext/>
        <w:keepLines/>
        <w:spacing w:after="0" w:line="240" w:lineRule="exact"/>
        <w:rPr>
          <w:b/>
          <w:sz w:val="24"/>
        </w:rPr>
      </w:pPr>
    </w:p>
    <w:p w14:paraId="00352BD0" w14:textId="5366AF3A" w:rsidR="003A5893" w:rsidRDefault="00D61D0B">
      <w:pPr>
        <w:keepNext/>
        <w:keepLines/>
        <w:spacing w:after="0" w:line="240" w:lineRule="exact"/>
      </w:pPr>
      <w:r>
        <w:rPr>
          <w:b/>
          <w:sz w:val="24"/>
        </w:rPr>
        <w:t>12</w:t>
      </w:r>
      <w:proofErr w:type="gramStart"/>
      <w:r>
        <w:rPr>
          <w:b/>
          <w:sz w:val="24"/>
        </w:rPr>
        <w:t xml:space="preserve">.  </w:t>
      </w:r>
      <w:r>
        <w:rPr>
          <w:sz w:val="24"/>
        </w:rPr>
        <w:t>How</w:t>
      </w:r>
      <w:proofErr w:type="gramEnd"/>
      <w:r>
        <w:rPr>
          <w:sz w:val="24"/>
        </w:rPr>
        <w:t xml:space="preserve"> long have you served in the military?</w:t>
      </w:r>
      <w:r w:rsidR="009C515E">
        <w:rPr>
          <w:sz w:val="24"/>
        </w:rPr>
        <w:t xml:space="preserve"> </w:t>
      </w:r>
      <w:r w:rsidR="009C515E">
        <w:t>____________________</w:t>
      </w:r>
      <w:r>
        <w:rPr>
          <w:sz w:val="24"/>
        </w:rPr>
        <w:br/>
      </w:r>
    </w:p>
    <w:p w14:paraId="12DE7DBE" w14:textId="77777777" w:rsidR="003A5893" w:rsidRDefault="003A5893">
      <w:pPr>
        <w:keepNext/>
        <w:keepLines/>
        <w:spacing w:after="0" w:line="240" w:lineRule="exact"/>
      </w:pPr>
    </w:p>
    <w:p w14:paraId="7C8A97D2" w14:textId="2C6BBCDC" w:rsidR="003A5893" w:rsidRDefault="00D61D0B">
      <w:pPr>
        <w:keepNext/>
        <w:keepLines/>
      </w:pPr>
      <w:r>
        <w:rPr>
          <w:b/>
          <w:sz w:val="24"/>
        </w:rPr>
        <w:t xml:space="preserve">13. </w:t>
      </w:r>
      <w:r>
        <w:rPr>
          <w:sz w:val="24"/>
        </w:rPr>
        <w:t>Enter your total months of service, under one year:</w:t>
      </w:r>
      <w:r w:rsidR="009C515E">
        <w:rPr>
          <w:sz w:val="24"/>
        </w:rPr>
        <w:t xml:space="preserve"> </w:t>
      </w:r>
      <w:r w:rsidR="009C515E">
        <w:t>____________________</w:t>
      </w:r>
    </w:p>
    <w:sectPr w:rsidR="003A5893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03838403">
    <w:abstractNumId w:val="8"/>
  </w:num>
  <w:num w:numId="2" w16cid:durableId="1362969782">
    <w:abstractNumId w:val="6"/>
  </w:num>
  <w:num w:numId="3" w16cid:durableId="1866408372">
    <w:abstractNumId w:val="5"/>
  </w:num>
  <w:num w:numId="4" w16cid:durableId="208229781">
    <w:abstractNumId w:val="4"/>
  </w:num>
  <w:num w:numId="5" w16cid:durableId="1510945398">
    <w:abstractNumId w:val="7"/>
  </w:num>
  <w:num w:numId="6" w16cid:durableId="981541001">
    <w:abstractNumId w:val="3"/>
  </w:num>
  <w:num w:numId="7" w16cid:durableId="2008089748">
    <w:abstractNumId w:val="2"/>
  </w:num>
  <w:num w:numId="8" w16cid:durableId="1126041289">
    <w:abstractNumId w:val="1"/>
  </w:num>
  <w:num w:numId="9" w16cid:durableId="18019955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1448"/>
    <w:rsid w:val="000C13D6"/>
    <w:rsid w:val="0015074B"/>
    <w:rsid w:val="00243F1B"/>
    <w:rsid w:val="0029639D"/>
    <w:rsid w:val="00326F90"/>
    <w:rsid w:val="003A5893"/>
    <w:rsid w:val="006332FA"/>
    <w:rsid w:val="00657A0D"/>
    <w:rsid w:val="009B4DC7"/>
    <w:rsid w:val="009C515E"/>
    <w:rsid w:val="00AA1D8D"/>
    <w:rsid w:val="00B47730"/>
    <w:rsid w:val="00CB0664"/>
    <w:rsid w:val="00D35678"/>
    <w:rsid w:val="00D61D0B"/>
    <w:rsid w:val="00E3732D"/>
    <w:rsid w:val="00E741C8"/>
    <w:rsid w:val="00FC4BC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D1EB3891-59D5-495E-AB2E-C64298F359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before="240" w:after="12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554eecc5-e26c-4620-b240-5a8bb326c33d}" enabled="1" method="Privileged" siteId="{fae6d70f-954b-4811-92b6-0530d6f84c43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503</Words>
  <Characters>2872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DiChiara, Adam J CIV USARMY DEVCOM SC (USA)</cp:lastModifiedBy>
  <cp:revision>9</cp:revision>
  <dcterms:created xsi:type="dcterms:W3CDTF">2013-12-23T23:15:00Z</dcterms:created>
  <dcterms:modified xsi:type="dcterms:W3CDTF">2026-10-09T19:04:00Z</dcterms:modified>
  <cp:category/>
</cp:coreProperties>
</file>