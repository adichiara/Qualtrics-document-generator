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FY27_MRE_IOTE</w:t>
      </w:r>
    </w:p>
    <w:p>
      <w:pPr>
        <w:pStyle w:val="Heading1"/>
        <w:keepNext/>
        <w:pageBreakBefore w:val="0"/>
      </w:pPr>
      <w:r>
        <w:t>Intro</w:t>
      </w:r>
    </w:p>
    <w:p>
      <w:pPr>
        <w:keepNext/>
        <w:pageBreakBefore w:val="0"/>
        <w:spacing w:before="0" w:after="0" w:line="240" w:lineRule="exact"/>
      </w:pPr>
    </w:p>
    <w:p>
      <w:pPr>
        <w:keepNext/>
        <w:spacing w:before="0" w:after="0" w:line="240" w:lineRule="exact"/>
      </w:pPr>
    </w:p>
    <w:p>
      <w:pPr>
        <w:keepNext w:val="0"/>
        <w:keepLines/>
        <w:spacing w:after="100"/>
      </w:pPr>
      <w:r>
        <w:rPr>
          <w:rFonts w:ascii="Arial" w:hAnsi="Arial"/>
          <w:b/>
          <w:i w:val="0"/>
          <w:strike w:val="0"/>
          <w:sz w:val="24"/>
          <w:u w:val="none"/>
        </w:rPr>
        <w:t xml:space="preserve">Thank you for supporting this evaluation of the Meal, Ready-to-Eat (MRE) during your recent training exercise. </w:t>
      </w:r>
      <w:r>
        <w:rPr>
          <w:rFonts w:ascii="Arial" w:hAnsi="Arial"/>
          <w:b w:val="0"/>
          <w:i w:val="0"/>
          <w:strike w:val="0"/>
          <w:sz w:val="24"/>
          <w:u w:val="none"/>
        </w:rPr>
        <w:br/>
        <w:t xml:space="preserve">Please provide feedback on this survey about your use of the MRE during training, your level of satisfaction with the ration, and your use of MRE items. </w:t>
        <w:br/>
        <w:t xml:space="preserve"> </w:t>
        <w:br/>
        <w:t xml:space="preserve">The feedback you provide will directly impact future fielded versions of the MRE. </w:t>
        <w:br/>
        <w:t xml:space="preserve"> </w:t>
        <w:br/>
        <w:t>Your input is very appreciated.</w:t>
        <w:br/>
        <w:t>Thank you for your support!</w:t>
        <w:br/>
      </w:r>
      <w:r>
        <w:rPr>
          <w:rFonts w:ascii="Arial" w:hAnsi="Arial"/>
          <w:b w:val="0"/>
          <w:i w:val="0"/>
          <w:strike w:val="0"/>
          <w:color w:val="999999"/>
          <w:sz w:val="24"/>
          <w:u w:val="none"/>
        </w:rPr>
        <w:t>U.S. Army DEVCOM Soldier Center</w:t>
      </w:r>
      <w:r>
        <w:rPr>
          <w:rFonts w:ascii="Arial" w:hAnsi="Arial"/>
          <w:b w:val="0"/>
          <w:i w:val="0"/>
          <w:strike w:val="0"/>
          <w:sz w:val="24"/>
          <w:u w:val="none"/>
        </w:rPr>
        <w:br/>
        <w:t xml:space="preserve"> </w:t>
        <w:br/>
      </w:r>
      <w:r>
        <w:rPr>
          <w:rFonts w:ascii="Arial" w:hAnsi="Arial"/>
          <w:b w:val="0"/>
          <w:i w:val="0"/>
          <w:strike w:val="0"/>
          <w:color w:val="000000"/>
          <w:sz w:val="24"/>
          <w:u w:val="none"/>
        </w:rPr>
        <w:t>POC:</w:t>
        <w:br/>
        <w:t>Adam DiChiara, adam.j.dichiara.civ@army.mil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select your unit: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Delta Battery, 1st BN 10th Marines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Headquarters Battery, 1st BN 10th Marines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pStyle w:val="Heading1"/>
        <w:keepNext/>
        <w:pageBreakBefore/>
      </w:pPr>
      <w:r>
        <w:t>Demographics ver 5 - Marines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indicate your sex: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Male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Female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select your age (years):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Select your rank category: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Enlisted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Warrant Officer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Officer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Select your rank grade: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Enter your primary MOS code (4-digits only, e.g., "0311"):</w:t>
        <w:br/>
        <w:t>Then select your MOS designation from the list that auto-populates below. If your correct MOS designation is not listed, just enter the MOS code and click continue.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How long have you served in the military?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  <w:r>
        <w:rPr>
          <w:rFonts w:ascii="Arial" w:hAnsi="Arial"/>
          <w:b w:val="0"/>
          <w:i w:val="0"/>
          <w:strike w:val="0"/>
          <w:sz w:val="24"/>
          <w:u w:val="none"/>
        </w:rPr>
        <w:br/>
      </w:r>
      <w:r>
        <w:rPr>
          <w:rFonts w:ascii="Arial" w:hAnsi="Arial"/>
          <w:b w:val="0"/>
          <w:i/>
          <w:strike w:val="0"/>
          <w:sz w:val="24"/>
          <w:u w:val="none"/>
        </w:rPr>
        <w:t>Select the total number of years, or select "Less than one year".</w:t>
      </w:r>
    </w:p>
    <w:p>
      <w:pPr>
        <w:keepNext w:val="0"/>
        <w:keepLines/>
        <w:spacing w:before="60" w:after="0" w:line="240" w:lineRule="auto"/>
      </w:pPr>
      <w:r>
        <w:rPr>
          <w:rFonts w:ascii="Arial" w:hAnsi="Arial"/>
          <w:b/>
          <w:sz w:val="22"/>
        </w:rPr>
        <w:t>If you selected anything other than “Less than one year”, skip to Q9.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[Less than one year of service] Enter your total months of service, under one year: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Have you been deployed?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68"/>
        <w:gridCol w:w="4968"/>
      </w:tblGrid>
      <w:tr>
        <w:trPr>
          <w:cantSplit/>
          <w:trHeight w:val="360" w:hRule="atLeast"/>
          <w:cantSplit/>
        </w:trPr>
        <w:tc>
          <w:tcPr>
            <w:tcW w:type="dxa" w:w="4968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</w:t>
            </w:r>
          </w:p>
        </w:tc>
        <w:tc>
          <w:tcPr>
            <w:tcW w:type="dxa" w:w="4968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</w:t>
            </w:r>
            <w:r>
              <w:rPr>
                <w:rFonts w:ascii="Arial" w:hAnsi="Arial"/>
                <w:b/>
                <w:sz w:val="22"/>
              </w:rPr>
              <w:t xml:space="preserve"> — Skip the remaining questions in this section.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968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4968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10.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How many times have you been deployed?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pStyle w:val="Heading1"/>
        <w:keepNext/>
        <w:pageBreakBefore/>
      </w:pPr>
      <w:r>
        <w:t>Item Ratings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Which of the following MRE menus did you have during the evaluation period?  </w:t>
      </w:r>
      <w:r>
        <w:rPr>
          <w:rFonts w:ascii="Arial" w:hAnsi="Arial"/>
          <w:b w:val="0"/>
          <w:i/>
          <w:strike w:val="0"/>
          <w:sz w:val="24"/>
          <w:u w:val="none"/>
        </w:rPr>
        <w:t>Select all that apply, as best as you can recall.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1 - Chili with Beans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3 - Chicken, Noodles and Vegetables in Sauce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4 - Spaghetti with Beef and Sauce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5 - Chicken Chunks, White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7 - Beef Strips in a Savory Tomato Based Sauce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8 - White Chicken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9 - BBQ Chicken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10 - Beef Birria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15 - Cilantro Lime Bowl with Beef Strips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16 - Chicken Burrito Bowl, Brown Rice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17 - Buffalo Style Chicken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18 - Beef Ravioli in Meat Sauce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19 - Turkey Taco with Rice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20 - Mediterranean Chicken and Rice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21 - Cheesy Taco Style Pasta with Beef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22 - Beef Goulash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24 - Southwest Beef and Black Beans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During the evaluation period (the period from when you were consuming MREs) did you consume any other foods other than the MREs that were provided?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Select all that apply.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 - I only consumed MREs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Food from DFAC / Chow Hall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Other Individually Packaged Military Rations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Personal Snacks / Meals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your </w:t>
      </w:r>
      <w:r>
        <w:rPr>
          <w:rFonts w:ascii="Arial" w:hAnsi="Arial"/>
          <w:b/>
          <w:i w:val="0"/>
          <w:strike w:val="0"/>
          <w:sz w:val="24"/>
          <w:u w:val="none"/>
        </w:rPr>
        <w:t>Liking / Disliking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of the following </w:t>
      </w:r>
      <w:r>
        <w:rPr>
          <w:rFonts w:ascii="Arial" w:hAnsi="Arial"/>
          <w:b w:val="0"/>
          <w:i w:val="0"/>
          <w:strike w:val="0"/>
          <w:sz w:val="24"/>
          <w:u w:val="single"/>
        </w:rPr>
        <w:t>Entrées</w:t>
      </w:r>
      <w:r>
        <w:rPr>
          <w:rFonts w:ascii="Arial" w:hAnsi="Arial"/>
          <w:b w:val="0"/>
          <w:i w:val="0"/>
          <w:strike w:val="0"/>
          <w:sz w:val="24"/>
          <w:u w:val="none"/>
        </w:rPr>
        <w:t>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These items were included in the menus you indicated that you received. If you did not consume an item or are unsure, please select "N/A".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>
        <w:trPr>
          <w:trHeight w:val="2304" w:hRule="exact"/>
          <w:tblHeader/>
          <w:cantSplit/>
          <w:cantSplit/>
        </w:trPr>
        <w:tc>
          <w:tcPr>
            <w:tcW w:type="dxa" w:w="4320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Extremely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Very Much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Moderately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Slightly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Like nor Dislike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Slightly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Moderately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Very Much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Extremely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 - Did not consume / Unsure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Chili with Beans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Chicken, Noodles and Vegetables in Sauce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Spaghetti with Beef and Sauce, High Energy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 Chunks, White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Strips in a Savory Tomato Based Sauce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White Chicken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BBQ Chicken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Birria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Cilantro Lime Bowl with Beef Strips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 Burrito Bowl, Brown Rice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Buffalo Style Chicken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Ravioli in Meat Sauce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Taco with Rice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Mediterranean Chicken and Rice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Cheesy Taco Style Pasta with Beef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Goulash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Southwest Beef and Black Beans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Did you try any of these following other </w:t>
      </w:r>
      <w:r>
        <w:rPr>
          <w:rFonts w:ascii="Arial" w:hAnsi="Arial"/>
          <w:b w:val="0"/>
          <w:i w:val="0"/>
          <w:strike w:val="0"/>
          <w:sz w:val="24"/>
          <w:u w:val="single"/>
        </w:rPr>
        <w:t>Entrées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during the evaluation period?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Chili with Beans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Chicken, Noodles and Vegetables in Sauce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Spaghetti with Beef and Sauce, High Energy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 Chunks, White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Strips in a Savory Tomato Based Sauce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White Chicken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BBQ Chicken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Birria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Cilantro Lime Bowl with Beef Strips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 Burrito Bowl, Brown Rice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Buffalo Style Chicken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Ravioli in Meat Sauce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Taco with Rice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Mediterranean Chicken and Rice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Cheesy Taco Style Pasta with Beef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Goulash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Southwest Beef and Black Beans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N/A - None of these</w:t>
            </w:r>
          </w:p>
        </w:tc>
      </w:tr>
    </w:tbl>
    <w:p>
      <w:pPr>
        <w:keepNext/>
        <w:keepLines/>
        <w:pageBreakBefore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your </w:t>
      </w:r>
      <w:r>
        <w:rPr>
          <w:rFonts w:ascii="Arial" w:hAnsi="Arial"/>
          <w:b/>
          <w:i w:val="0"/>
          <w:strike w:val="0"/>
          <w:sz w:val="24"/>
          <w:u w:val="none"/>
        </w:rPr>
        <w:t>Liking / Disliking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of the following </w:t>
      </w:r>
      <w:r>
        <w:rPr>
          <w:rFonts w:ascii="Arial" w:hAnsi="Arial"/>
          <w:b w:val="0"/>
          <w:i w:val="0"/>
          <w:strike w:val="0"/>
          <w:sz w:val="24"/>
          <w:u w:val="single"/>
        </w:rPr>
        <w:t>Entrées</w:t>
      </w:r>
      <w:r>
        <w:rPr>
          <w:rFonts w:ascii="Arial" w:hAnsi="Arial"/>
          <w:b w:val="0"/>
          <w:i w:val="0"/>
          <w:strike w:val="0"/>
          <w:sz w:val="24"/>
          <w:u w:val="none"/>
        </w:rPr>
        <w:t>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If you did not consume an item or are unsure, please select "N/A".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>
        <w:trPr>
          <w:trHeight w:val="2304" w:hRule="exact"/>
          <w:tblHeader/>
          <w:cantSplit/>
          <w:cantSplit/>
        </w:trPr>
        <w:tc>
          <w:tcPr>
            <w:tcW w:type="dxa" w:w="4320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Extremely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Very Much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Moderately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Slightly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Like nor Dislike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Slightly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Moderately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Very Much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Extremely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 - Did not consume / Unsure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Chili with Beans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Chicken, Noodles and Vegetables in Sauce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Spaghetti with Beef and Sauce, High Energy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 Chunks, White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Strips in a Savory Tomato Based Sauce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White Chicken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BBQ Chicken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Birria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Cilantro Lime Bowl with Beef Strips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 Burrito Bowl, Brown Rice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Buffalo Style Chicken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Ravioli in Meat Sauce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Taco with Rice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Mediterranean Chicken and Rice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Cheesy Taco Style Pasta with Beef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Goulash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Southwest Beef and Black Beans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The following </w:t>
      </w:r>
      <w:r>
        <w:rPr>
          <w:rFonts w:ascii="Arial" w:hAnsi="Arial"/>
          <w:b w:val="0"/>
          <w:i w:val="0"/>
          <w:strike w:val="0"/>
          <w:sz w:val="24"/>
          <w:u w:val="single"/>
        </w:rPr>
        <w:t>Entrée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 items are under consideration for adding to future versions of the MRE.  </w:t>
        <w:br/>
        <w:t xml:space="preserve">Please </w:t>
      </w:r>
      <w:r>
        <w:rPr>
          <w:rFonts w:ascii="Arial" w:hAnsi="Arial"/>
          <w:b/>
          <w:i w:val="0"/>
          <w:strike w:val="0"/>
          <w:sz w:val="24"/>
          <w:u w:val="none"/>
        </w:rPr>
        <w:t>rank these items in order of your preference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for adding to the MRE: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With #1 (the top item) being the item you would most prefer, #2 being your next most preferred item, etc.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144"/>
      </w:tblGrid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White Chicken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BBQ Chicken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Birria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Cilantro Lime Bowl with Beef Strips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Taco with Rice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Mediterranean Chicken and Rice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Cheesy Taco Style Pasta with Beef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If you have any comments to provide about any of these </w:t>
      </w:r>
      <w:r>
        <w:rPr>
          <w:rFonts w:ascii="Arial" w:hAnsi="Arial"/>
          <w:b w:val="0"/>
          <w:i w:val="0"/>
          <w:strike w:val="0"/>
          <w:sz w:val="24"/>
          <w:u w:val="single"/>
        </w:rPr>
        <w:t>Entrées</w:t>
      </w:r>
      <w:r>
        <w:rPr>
          <w:rFonts w:ascii="Arial" w:hAnsi="Arial"/>
          <w:b w:val="0"/>
          <w:i w:val="0"/>
          <w:strike w:val="0"/>
          <w:sz w:val="24"/>
          <w:u w:val="none"/>
        </w:rPr>
        <w:t>, please enter them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5040"/>
      </w:tblGrid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Chili with Beans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Chicken, Noodles and Vegetables in Sauce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Spaghetti with Beef and Sauce, High Energy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 Chunks, White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Strips in a Savory Tomato Based Sauce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White Chicken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BBQ Chicken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Birria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Cilantro Lime Bowl with Beef Strips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 Burrito Bowl, Brown Rice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Buffalo Style Chicken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Ravioli in Meat Sauce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Taco with Rice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Mediterranean Chicken and Rice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Cheesy Taco Style Pasta with Beef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Goulash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Southwest Beef and Black Beans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your </w:t>
      </w:r>
      <w:r>
        <w:rPr>
          <w:rFonts w:ascii="Arial" w:hAnsi="Arial"/>
          <w:b/>
          <w:i w:val="0"/>
          <w:strike w:val="0"/>
          <w:sz w:val="24"/>
          <w:u w:val="none"/>
        </w:rPr>
        <w:t>Liking / Disliking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of the following items: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These items were included in the menus you indicated that you received. If you did not consume an item or are unsure, please select "N/A".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</w:tblGrid>
      <w:tr>
        <w:trPr>
          <w:trHeight w:val="2304" w:hRule="exact"/>
          <w:tblHeader/>
          <w:cantSplit/>
          <w:cantSplit/>
        </w:trPr>
        <w:tc>
          <w:tcPr>
            <w:tcW w:type="dxa" w:w="4896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Extremely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Very Much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Moderately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Slightly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Like nor Dislike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Slightly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Moderately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Very Much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Extremely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 - Did not consume / Unsure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Sweet and Savory Mix (Toffee Peanuts, Almonds, Pretzels and Cocoa Gems)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Bagel Thin, Everything Flavor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Snackbread, Hawaiian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Hot and Spicy Peanuts with Pretzels (Raisins, Hot and Spicy Peanuts and Pretzels)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Stroopwafel, Classic Caramel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Cheddar Cheese Bites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Pretzel Braids, French Dijon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Graham Crackers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Pepperoni Slices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Strawberries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Kitchen Sink Cookie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Strawberry Mooshake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D.A.T Sauce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Did you try any of these following other items during the evaluation period?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Sweet and Savory Mix (Toffee Peanuts, Almonds, Pretzels and Cocoa Gems)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Bagel Thin, Everything Flavor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Snackbread, Hawaiian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Hot and Spicy Peanuts with Pretzels (Raisins, Hot and Spicy Peanuts and Pretzels)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Stroopwafel, Classic Caramel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Cheddar Cheese Bites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Pretzel Braids, French Dijon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Graham Crackers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Pepperoni Slices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Strawberries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Kitchen Sink Cookie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Strawberry Mooshake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D.A.T. Sauce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N/A - None of these</w:t>
            </w:r>
          </w:p>
        </w:tc>
      </w:tr>
    </w:tbl>
    <w:p>
      <w:pPr>
        <w:keepNext/>
        <w:keepLines/>
        <w:pageBreakBefore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your </w:t>
      </w:r>
      <w:r>
        <w:rPr>
          <w:rFonts w:ascii="Arial" w:hAnsi="Arial"/>
          <w:b/>
          <w:i w:val="0"/>
          <w:strike w:val="0"/>
          <w:sz w:val="24"/>
          <w:u w:val="none"/>
        </w:rPr>
        <w:t>Liking / Disliking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of the following items: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If you did not consume an item or are unsure, please select "N/A".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</w:tblGrid>
      <w:tr>
        <w:trPr>
          <w:trHeight w:val="2304" w:hRule="exact"/>
          <w:tblHeader/>
          <w:cantSplit/>
          <w:cantSplit/>
        </w:trPr>
        <w:tc>
          <w:tcPr>
            <w:tcW w:type="dxa" w:w="4896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Extremely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Very Much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Moderately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Slightly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Like nor Dislike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Slightly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Moderately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Very Much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Extremely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 - Did not consume / Unsure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Sweet and Savory Mix (Toffee Peanuts, Almonds, Pretzels and Cocoa Gems)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Bagel Thin, Everything Flavor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Snackbread, Hawaiian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Hot and Spicy Peanuts with Pretzels (Raisins, Hot and Spicy Peanuts and Pretzels)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Stroopwafel, Classic Caramel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Cheddar Cheese Bites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Pretzel Braids, French Dijon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Graham Crackers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Pepperoni Slices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Strawberries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Kitchen Sink Cookie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Strawberry Mooshake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D.A.T Sauce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If you have any comments to provide about any of these items, please enter them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5040"/>
      </w:tblGrid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Sweet and Savory Mix (Toffee Peanuts, Almonds, Pretzels and Cocoa Gems)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Bagel Thin, Everything Flavor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Snackbread, Hawaiian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Hot and Spicy Peanuts with Pretzels (Raisins, Hot and Spicy Peanuts and Pretzels)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Stroopwafel, Classic Caramel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Cheddar Cheese Bites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Pretzel Braids, French Dijon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Graham Crackers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Pepperoni Slices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Strawberries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Kitchen Sink Cookie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Strawberry Mooshake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D.A.T. Sauce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your </w:t>
      </w:r>
      <w:r>
        <w:rPr>
          <w:rFonts w:ascii="Arial" w:hAnsi="Arial"/>
          <w:b/>
          <w:i w:val="0"/>
          <w:strike w:val="0"/>
          <w:sz w:val="24"/>
          <w:u w:val="none"/>
        </w:rPr>
        <w:t>Liking / Disliking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of the following items: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If you did not consume an item or are unsure, please select "N/A".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>
        <w:trPr>
          <w:trHeight w:val="2304" w:hRule="exact"/>
          <w:tblHeader/>
          <w:cantSplit/>
          <w:cantSplit/>
        </w:trPr>
        <w:tc>
          <w:tcPr>
            <w:tcW w:type="dxa" w:w="4320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Extremely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Very Much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Moderately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Slightly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Like nor Dislike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Slightly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Moderately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Very Much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Extremely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 - Did not consume / Unsure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Recovery Bar, Smores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Recovery Bar, Salted Caramel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Recovery Trail Mix, Pretzels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Cherry Blueberry Cobbler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Italian Bread Sticks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Dried Fruit Mix, Apples, Blueberries and Cherries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Fruit and Vegetable Blend, Smoothie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Chocolate Protein Drink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If you have any comments to provide about any of these items, please enter them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5040"/>
      </w:tblGrid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Recovery Bar, Smores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Recovery Bar, Salted Caramel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Recovery Trail Mix, Pretzels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Cherry Blueberry Cobbler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Italian Bread Sticks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Dried Fruit Mix, Apples, Blueberries and Cherries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Fruit and Vegetable Blend, Smoothie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Chocolate Protein Drink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pStyle w:val="Heading1"/>
        <w:keepNext/>
        <w:pageBreakBefore/>
      </w:pPr>
      <w:r>
        <w:t>Overall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Overall, how satisfied were you with the following aspects of the MREs you received during this evaluation?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761"/>
        <w:gridCol w:w="761"/>
        <w:gridCol w:w="761"/>
        <w:gridCol w:w="761"/>
        <w:gridCol w:w="761"/>
        <w:gridCol w:w="761"/>
        <w:gridCol w:w="761"/>
      </w:tblGrid>
      <w:tr>
        <w:trPr>
          <w:trHeight w:val="2520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Very Satisfied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Moderately Satisfied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Slightly Satisfied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Satisfied nor Dissatisfied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Slightly Dissatisfied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Moderately Dissatisfied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Very Dissatisfied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taste / acceptability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variety of items / item types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quantity of items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amount of food provided per menu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weight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size / cubic space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Ease of eating / convenience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MRE Ration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Military ration developers are continuously trying to improve various aspects of the MRE. </w:t>
        <w:br/>
        <w:t xml:space="preserve">Please </w:t>
      </w:r>
      <w:r>
        <w:rPr>
          <w:rFonts w:ascii="Arial" w:hAnsi="Arial"/>
          <w:b/>
          <w:i w:val="0"/>
          <w:strike w:val="0"/>
          <w:sz w:val="24"/>
          <w:u w:val="none"/>
        </w:rPr>
        <w:t>rank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the following based on your preference for how to improve the MRE: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With #1 (the top item) being the option you would most prefer, #2 being your next most preferred option, etc.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144"/>
      </w:tblGrid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Improve taste / acceptability of items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Increase variety of item types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Increase number of items per menu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Reduce total weight / volume of menus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how much you </w:t>
      </w:r>
      <w:r>
        <w:rPr>
          <w:rFonts w:ascii="Arial" w:hAnsi="Arial"/>
          <w:b/>
          <w:i w:val="0"/>
          <w:strike w:val="0"/>
          <w:sz w:val="24"/>
          <w:u w:val="none"/>
        </w:rPr>
        <w:t>agree or disagree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with the following statement:</w:t>
        <w:br/>
        <w:t>It is important is that MRE items in each menu "go together" (i.e., similar style).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rHeight w:val="360" w:hRule="atLeast"/>
          <w:cantSplit/>
        </w:trPr>
        <w:tc>
          <w:tcPr>
            <w:tcW w:type="dxa" w:w="1987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Strongly Agree</w:t>
            </w:r>
          </w:p>
        </w:tc>
        <w:tc>
          <w:tcPr>
            <w:tcW w:type="dxa" w:w="1987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Agree</w:t>
            </w:r>
          </w:p>
        </w:tc>
        <w:tc>
          <w:tcPr>
            <w:tcW w:type="dxa" w:w="1987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Neither</w:t>
            </w:r>
          </w:p>
        </w:tc>
        <w:tc>
          <w:tcPr>
            <w:tcW w:type="dxa" w:w="1987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Disagree</w:t>
            </w:r>
          </w:p>
        </w:tc>
        <w:tc>
          <w:tcPr>
            <w:tcW w:type="dxa" w:w="1987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Strongly Disagree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1987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pStyle w:val="Heading1"/>
        <w:keepNext/>
        <w:pageBreakBefore/>
      </w:pPr>
      <w:r>
        <w:t>Additional Questions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Approximately </w:t>
      </w:r>
      <w:r>
        <w:rPr>
          <w:rFonts w:ascii="Arial" w:hAnsi="Arial"/>
          <w:b/>
          <w:i w:val="0"/>
          <w:strike w:val="0"/>
          <w:sz w:val="24"/>
          <w:u w:val="none"/>
        </w:rPr>
        <w:t>how often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do you typically consume / use the following items when they are included in your MRE menus?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1066"/>
        <w:gridCol w:w="1066"/>
        <w:gridCol w:w="1066"/>
        <w:gridCol w:w="1066"/>
        <w:gridCol w:w="1066"/>
      </w:tblGrid>
      <w:tr>
        <w:trPr>
          <w:trHeight w:val="2332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Approximately Always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3/4 of the tme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Half the time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1/4 of the time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Approximately Never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Entrees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Bars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Snacks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Starches (rice, beans, etc)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Jerky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Nuts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Wet Pack Fruit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Dried Fruit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Crackers / Breads / Tortillas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Bakery items (cookies, cakes, pastries)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Peanut Butter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Jam / Jelly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Cheese Spread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Candy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Approximately </w:t>
      </w:r>
      <w:r>
        <w:rPr>
          <w:rFonts w:ascii="Arial" w:hAnsi="Arial"/>
          <w:b/>
          <w:i w:val="0"/>
          <w:strike w:val="0"/>
          <w:sz w:val="24"/>
          <w:u w:val="none"/>
        </w:rPr>
        <w:t>how often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do you typically consume / use the following </w:t>
      </w:r>
      <w:r>
        <w:rPr>
          <w:rFonts w:ascii="Arial" w:hAnsi="Arial"/>
          <w:b w:val="0"/>
          <w:i w:val="0"/>
          <w:strike w:val="0"/>
          <w:sz w:val="24"/>
          <w:u w:val="single"/>
        </w:rPr>
        <w:t>beverages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when they are included in your MRE menus?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1066"/>
        <w:gridCol w:w="1066"/>
        <w:gridCol w:w="1066"/>
        <w:gridCol w:w="1066"/>
        <w:gridCol w:w="1066"/>
      </w:tblGrid>
      <w:tr>
        <w:trPr>
          <w:trHeight w:val="2332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Approximately Always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3/4 of the tme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Half the time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1/4 of the time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Approximately Never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Carbohydrate Electrolyte Beverage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Carbohydrate Fortified Beverage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Chocolate Protein Beverage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Fruit and Vegetable Blend Smoothie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Approximately </w:t>
      </w:r>
      <w:r>
        <w:rPr>
          <w:rFonts w:ascii="Arial" w:hAnsi="Arial"/>
          <w:b/>
          <w:i w:val="0"/>
          <w:strike w:val="0"/>
          <w:sz w:val="24"/>
          <w:u w:val="none"/>
        </w:rPr>
        <w:t>how often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do you typically consume / use the following </w:t>
      </w:r>
      <w:r>
        <w:rPr>
          <w:rFonts w:ascii="Arial" w:hAnsi="Arial"/>
          <w:b w:val="0"/>
          <w:i w:val="0"/>
          <w:strike w:val="0"/>
          <w:sz w:val="24"/>
          <w:u w:val="single"/>
        </w:rPr>
        <w:t>condiments and accessory items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when they are included in your MRE menus?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1066"/>
        <w:gridCol w:w="1066"/>
        <w:gridCol w:w="1066"/>
        <w:gridCol w:w="1066"/>
        <w:gridCol w:w="1066"/>
      </w:tblGrid>
      <w:tr>
        <w:trPr>
          <w:trHeight w:val="2332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Approximately Always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3/4 of the tme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Half the time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1/4 of the time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Approximately Never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Coffee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Creamer / Sugar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Powdered Hot Sauce (powdered Frank's Red Hot)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Picante Seasoning Blend (Tapatio)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Cajun Hot Sauce (D.A.T. Sauce)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Crushed Red Pepper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Which do you prefer for MRE beverages?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Pre-hydrated beverages with drink spout (ready to consume)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Hourglass pouch (requires adding water and mixing)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Powder stick (requires adding to beverage container with water)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 Preference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N/A - Never consume ration beverages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Flavored sugar packets were included in some of the MRE menus during this evaluation (for use with coffee).  Which type of flavored sugar packet do you prefer?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Prefer French Vanilla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Prefer Caramel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Prefer Regular Sugar (non-flavored)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 Preference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N/A - I don't use the sugar packets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When you use hot sauce (when it is provided in a ration), what items do you typically use it 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describe anything you would want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MORE </w:t>
      </w:r>
      <w:r>
        <w:rPr>
          <w:rFonts w:ascii="Arial" w:hAnsi="Arial"/>
          <w:b w:val="0"/>
          <w:i w:val="0"/>
          <w:strike w:val="0"/>
          <w:sz w:val="24"/>
          <w:u w:val="none"/>
        </w:rPr>
        <w:t>of in the MRE?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describe anything you would want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LESS </w:t>
      </w:r>
      <w:r>
        <w:rPr>
          <w:rFonts w:ascii="Arial" w:hAnsi="Arial"/>
          <w:b w:val="0"/>
          <w:i w:val="0"/>
          <w:strike w:val="0"/>
          <w:sz w:val="24"/>
          <w:u w:val="none"/>
        </w:rPr>
        <w:t>of in the MRE?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pStyle w:val="Heading1"/>
        <w:keepNext/>
        <w:pageBreakBefore/>
      </w:pPr>
      <w:r>
        <w:t>Spoons</w:t>
      </w:r>
    </w:p>
    <w:p>
      <w:pPr>
        <w:keepNext/>
        <w:pageBreakBefore w:val="0"/>
        <w:spacing w:before="0" w:after="0" w:line="240" w:lineRule="exact"/>
      </w:pPr>
    </w:p>
    <w:p>
      <w:pPr>
        <w:keepNext/>
        <w:spacing w:before="0" w:after="0" w:line="240" w:lineRule="exact"/>
      </w:pPr>
    </w:p>
    <w:p>
      <w:pPr>
        <w:keepNext w:val="0"/>
        <w:keepLines/>
        <w:spacing w:after="100"/>
      </w:pP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The following series of questions pertains to MRE spoons.  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 xml:space="preserve">There were </w:t>
      </w:r>
      <w:r>
        <w:rPr>
          <w:rFonts w:ascii="Arial" w:hAnsi="Arial"/>
          <w:b/>
          <w:i/>
          <w:strike w:val="0"/>
          <w:sz w:val="24"/>
          <w:u w:val="none"/>
        </w:rPr>
        <w:t xml:space="preserve">three types of spoons being tested </w:t>
      </w:r>
      <w:r>
        <w:rPr>
          <w:rFonts w:ascii="Arial" w:hAnsi="Arial"/>
          <w:b w:val="0"/>
          <w:i/>
          <w:strike w:val="0"/>
          <w:sz w:val="24"/>
          <w:u w:val="none"/>
        </w:rPr>
        <w:t xml:space="preserve">during this evaluation.  </w:t>
      </w:r>
      <w:r>
        <w:rPr>
          <w:rFonts w:ascii="Arial" w:hAnsi="Arial"/>
          <w:b w:val="0"/>
          <w:i w:val="0"/>
          <w:strike w:val="0"/>
          <w:sz w:val="24"/>
          <w:u w:val="none"/>
        </w:rPr>
        <w:br/>
        <w:t xml:space="preserve">1. The </w:t>
      </w:r>
      <w:r>
        <w:rPr>
          <w:rFonts w:ascii="Arial" w:hAnsi="Arial"/>
          <w:b/>
          <w:i w:val="0"/>
          <w:strike w:val="0"/>
          <w:sz w:val="24"/>
          <w:u w:val="none"/>
        </w:rPr>
        <w:t>CURRENT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MRE spoon (spoon that normally comes in MREs)</w:t>
        <w:br/>
        <w:t xml:space="preserve">2. A new </w:t>
      </w:r>
      <w:r>
        <w:rPr>
          <w:rFonts w:ascii="Arial" w:hAnsi="Arial"/>
          <w:b/>
          <w:i w:val="0"/>
          <w:strike w:val="0"/>
          <w:sz w:val="24"/>
          <w:u w:val="none"/>
        </w:rPr>
        <w:t>LIGHT-TAN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spoon with a shorter handle.</w:t>
        <w:br/>
        <w:t xml:space="preserve">3. A new </w:t>
      </w:r>
      <w:r>
        <w:rPr>
          <w:rFonts w:ascii="Arial" w:hAnsi="Arial"/>
          <w:b/>
          <w:i w:val="0"/>
          <w:strike w:val="0"/>
          <w:sz w:val="24"/>
          <w:u w:val="none"/>
        </w:rPr>
        <w:t>DARK-BROWN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spoon with a shorter handle.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Did any of the spoons </w:t>
      </w:r>
      <w:r>
        <w:rPr>
          <w:rFonts w:ascii="Arial" w:hAnsi="Arial"/>
          <w:b/>
          <w:i w:val="0"/>
          <w:strike w:val="0"/>
          <w:sz w:val="24"/>
          <w:u w:val="none"/>
        </w:rPr>
        <w:t>break while using them</w:t>
      </w:r>
      <w:r>
        <w:rPr>
          <w:rFonts w:ascii="Arial" w:hAnsi="Arial"/>
          <w:b w:val="0"/>
          <w:i w:val="0"/>
          <w:strike w:val="0"/>
          <w:sz w:val="24"/>
          <w:u w:val="none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 spoons broke while using them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CURRENT MRE spoon(s) broke while using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LIGHT-TAN spoon(s) spoon(s) broke while using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DARK-BROWN spoon(s) spoon(s) broke while using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Unsure / Don't know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60" w:line="240" w:lineRule="auto"/>
      </w:pPr>
      <w:r>
        <w:rPr>
          <w:rFonts w:ascii="Arial" w:hAnsi="Arial"/>
          <w:b/>
          <w:sz w:val="22"/>
        </w:rPr>
        <w:t>Answer only if you selected “Yes - CURRENT MRE spoon(s) broke while using” in Q35 or you selected “Yes - LIGHT-TAN spoon(s) spoon(s) broke while using” in Q35 or you selected “Yes - DARK-BROWN spoon(s) spoon(s) broke while using” in Q35.</w:t>
      </w: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explain the spoon breakage: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Were any of the spoons </w:t>
      </w:r>
      <w:r>
        <w:rPr>
          <w:rFonts w:ascii="Arial" w:hAnsi="Arial"/>
          <w:b/>
          <w:i w:val="0"/>
          <w:strike w:val="0"/>
          <w:sz w:val="24"/>
          <w:u w:val="none"/>
        </w:rPr>
        <w:t>already damaged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prior to use?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 spoons were damaged prior to use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CURRENT MRE spoon(s) already damaged prior to use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LIGHT-TAN spoon(s) already damaged prior to use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DARK-BROWN spoon(s) already damaged prior to use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Unsure / Don't know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60" w:line="240" w:lineRule="auto"/>
      </w:pPr>
      <w:r>
        <w:rPr>
          <w:rFonts w:ascii="Arial" w:hAnsi="Arial"/>
          <w:b/>
          <w:sz w:val="22"/>
        </w:rPr>
        <w:t>Answer only if you selected “Yes - CURRENT MRE spoon(s) already damaged prior to use” in Q37 or you selected “Yes - LIGHT-TAN spoon(s) already damaged prior to use” in Q37 or you selected “Yes - DARK-BROWN spoon(s) already damaged prior to use” in Q37.</w:t>
      </w: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explain the spoon damage prior to use: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how much you </w:t>
      </w:r>
      <w:r>
        <w:rPr>
          <w:rFonts w:ascii="Arial" w:hAnsi="Arial"/>
          <w:b/>
          <w:i w:val="0"/>
          <w:strike w:val="0"/>
          <w:sz w:val="24"/>
          <w:u w:val="none"/>
        </w:rPr>
        <w:t>agree or disagree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with the following statements about the </w:t>
      </w:r>
      <w:r>
        <w:rPr>
          <w:rFonts w:ascii="Arial" w:hAnsi="Arial"/>
          <w:b/>
          <w:i w:val="0"/>
          <w:strike w:val="0"/>
          <w:sz w:val="24"/>
          <w:u w:val="none"/>
        </w:rPr>
        <w:t>LIGHT-TAN spoons with shorter handles</w:t>
      </w:r>
      <w:r>
        <w:rPr>
          <w:rFonts w:ascii="Arial" w:hAnsi="Arial"/>
          <w:b w:val="0"/>
          <w:i w:val="0"/>
          <w:strike w:val="0"/>
          <w:sz w:val="24"/>
          <w:u w:val="none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1066"/>
        <w:gridCol w:w="1066"/>
        <w:gridCol w:w="1066"/>
        <w:gridCol w:w="1066"/>
        <w:gridCol w:w="1066"/>
      </w:tblGrid>
      <w:tr>
        <w:trPr>
          <w:trHeight w:val="2116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Strongly Agree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Agree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Neither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Disagree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Strongly Disagree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The spoons were durable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I could use the spoon to eat from entree pouches without getting my hands messy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The spoons were long enough for me to eat all the food in an entree pouch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The depth of the spoon bowls was large enough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how much you </w:t>
      </w:r>
      <w:r>
        <w:rPr>
          <w:rFonts w:ascii="Arial" w:hAnsi="Arial"/>
          <w:b/>
          <w:i w:val="0"/>
          <w:strike w:val="0"/>
          <w:sz w:val="24"/>
          <w:u w:val="none"/>
        </w:rPr>
        <w:t>agree or disagree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with the following statements about the </w:t>
      </w:r>
      <w:r>
        <w:rPr>
          <w:rFonts w:ascii="Arial" w:hAnsi="Arial"/>
          <w:b/>
          <w:i w:val="0"/>
          <w:strike w:val="0"/>
          <w:sz w:val="24"/>
          <w:u w:val="none"/>
        </w:rPr>
        <w:t>DARK-BROWN spoons with shorter handles</w:t>
      </w:r>
      <w:r>
        <w:rPr>
          <w:rFonts w:ascii="Arial" w:hAnsi="Arial"/>
          <w:b w:val="0"/>
          <w:i w:val="0"/>
          <w:strike w:val="0"/>
          <w:sz w:val="24"/>
          <w:u w:val="none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1066"/>
        <w:gridCol w:w="1066"/>
        <w:gridCol w:w="1066"/>
        <w:gridCol w:w="1066"/>
        <w:gridCol w:w="1066"/>
      </w:tblGrid>
      <w:tr>
        <w:trPr>
          <w:trHeight w:val="2116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Strongly Agree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Agree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Neither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Disagree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Strongly Disagree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The spoons were durable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I could use the spoon to eat from entree pouches without getting my hands messy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The spoons were long enough for me to eat all the food in an entree pouch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The depth of the spoon bowls was large enough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How would you rate the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flexibility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of the </w:t>
      </w:r>
      <w:r>
        <w:rPr>
          <w:rFonts w:ascii="Arial" w:hAnsi="Arial"/>
          <w:b/>
          <w:i w:val="0"/>
          <w:strike w:val="0"/>
          <w:sz w:val="24"/>
          <w:u w:val="none"/>
        </w:rPr>
        <w:t>LIGHT-TAN spoons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you used during this evaluation?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Much Too Stiff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Too Stiff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Just Right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Too Flexible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Much Too Flexible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How would you rate the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flexibility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of the </w:t>
      </w:r>
      <w:r>
        <w:rPr>
          <w:rFonts w:ascii="Arial" w:hAnsi="Arial"/>
          <w:b/>
          <w:i w:val="0"/>
          <w:strike w:val="0"/>
          <w:sz w:val="24"/>
          <w:u w:val="none"/>
        </w:rPr>
        <w:t>DARK-BROWN spoons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you used during this evaluation?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Much Too Stiff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Too Stiff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Just Right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Too Flexible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Much Too Flexible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If you were dissatisfied with any aspects of the spoons you used during this evaluation, please describe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pStyle w:val="Heading1"/>
        <w:keepNext/>
        <w:pageBreakBefore/>
      </w:pPr>
      <w:r>
        <w:t>Additional Comments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Thank you for participating in this evaluation of the MRE and for providing your feedback!</w:t>
        <w:br/>
        <w:t>If you have any additional comments regarding the MRE or this evaluation, please enter them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