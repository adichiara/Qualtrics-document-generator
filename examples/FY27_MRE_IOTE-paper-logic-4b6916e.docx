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FY27_MRE_IOTE</w:t>
      </w:r>
    </w:p>
    <w:p>
      <w:pPr>
        <w:pStyle w:val="Heading1"/>
        <w:keepNext/>
        <w:pageBreakBefore w:val="0"/>
      </w:pPr>
      <w:r>
        <w:t>Intro</w:t>
      </w:r>
    </w:p>
    <w:p>
      <w:pPr>
        <w:keepNext/>
        <w:pageBreakBefore w:val="0"/>
        <w:spacing w:before="0" w:after="0" w:line="240" w:lineRule="exact"/>
      </w:pPr>
    </w:p>
    <w:p>
      <w:pPr>
        <w:keepNext/>
        <w:spacing w:before="0" w:after="0" w:line="240" w:lineRule="exact"/>
      </w:pPr>
    </w:p>
    <w:p>
      <w:pPr>
        <w:keepNext w:val="0"/>
        <w:keepLines/>
        <w:spacing w:after="100"/>
      </w:pPr>
      <w:r>
        <w:rPr>
          <w:rFonts w:ascii="Arial" w:hAnsi="Arial"/>
          <w:b/>
          <w:i w:val="0"/>
          <w:strike w:val="0"/>
          <w:sz w:val="24"/>
          <w:u w:val="none"/>
        </w:rPr>
        <w:t xml:space="preserve">Thank you for supporting this evaluation of the Meal, Ready-to-Eat (MRE) during your recent training exercise. </w:t>
      </w:r>
      <w:r>
        <w:rPr>
          <w:rFonts w:ascii="Arial" w:hAnsi="Arial"/>
          <w:b w:val="0"/>
          <w:i w:val="0"/>
          <w:strike w:val="0"/>
          <w:sz w:val="24"/>
          <w:u w:val="none"/>
        </w:rPr>
        <w:br/>
        <w:t xml:space="preserve">Please provide feedback on this survey about your use of the MRE during training, your level of satisfaction with the ration, and your use of MRE items. </w:t>
        <w:br/>
        <w:t xml:space="preserve"> </w:t>
        <w:br/>
        <w:t xml:space="preserve">The feedback you provide will directly impact future fielded versions of the MRE. </w:t>
        <w:br/>
        <w:t xml:space="preserve"> </w:t>
        <w:br/>
        <w:t>Your input is very appreciated.</w:t>
        <w:br/>
        <w:t>Thank you for your support!</w:t>
        <w:br/>
      </w:r>
      <w:r>
        <w:rPr>
          <w:rFonts w:ascii="Arial" w:hAnsi="Arial"/>
          <w:b w:val="0"/>
          <w:i w:val="0"/>
          <w:strike w:val="0"/>
          <w:color w:val="999999"/>
          <w:sz w:val="24"/>
          <w:u w:val="none"/>
        </w:rPr>
        <w:t>U.S. Army DEVCOM Soldier Center</w:t>
      </w:r>
      <w:r>
        <w:rPr>
          <w:rFonts w:ascii="Arial" w:hAnsi="Arial"/>
          <w:b w:val="0"/>
          <w:i w:val="0"/>
          <w:strike w:val="0"/>
          <w:sz w:val="24"/>
          <w:u w:val="none"/>
        </w:rPr>
        <w:br/>
        <w:t xml:space="preserve"> </w:t>
        <w:br/>
      </w:r>
      <w:r>
        <w:rPr>
          <w:rFonts w:ascii="Arial" w:hAnsi="Arial"/>
          <w:b w:val="0"/>
          <w:i w:val="0"/>
          <w:strike w:val="0"/>
          <w:color w:val="000000"/>
          <w:sz w:val="24"/>
          <w:u w:val="none"/>
        </w:rPr>
        <w:t>POC:</w:t>
        <w:br/>
        <w:t>Adam DiChiara, adam.j.dichiara.civ@army.mil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1.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select your unit:</w:t>
      </w:r>
    </w:p>
    <w:tbl>
      <w:tblPr>
        <w:tblW w:type="dxa" w:w="9216"/>
        <w:tblLayout w:type="fixed"/>
        <w:tblLook w:firstColumn="1" w:firstRow="1" w:lastColumn="0" w:lastRow="0" w:noHBand="0" w:noVBand="1" w:val="04A0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878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Delta Battery, 1st BN 10th Marines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Headquarters Battery, 1st BN 10th Marines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78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Other (please specify):</w:t>
            </w:r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 xml:space="preserve"> ____________________</w:t>
            </w:r>
          </w:p>
        </w:tc>
      </w:tr>
    </w:tbl>
    <w:p>
      <w:pPr>
        <w:pStyle w:val="Heading1"/>
        <w:keepNext/>
        <w:pageBreakBefore/>
      </w:pPr>
      <w:r>
        <w:t>Demographics ver 5 - Marines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indicate your sex:</w:t>
      </w:r>
    </w:p>
    <w:tbl>
      <w:tblPr>
        <w:tblW w:type="dxa" w:w="9216"/>
        <w:tblLayout w:type="fixed"/>
        <w:tblLook w:firstColumn="1" w:firstRow="1" w:lastColumn="0" w:lastRow="0" w:noHBand="0" w:noVBand="1" w:val="04A0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878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Male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78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Female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 w:val="0"/>
        <w:keepLines/>
        <w:spacing w:before="0" w:after="100"/>
      </w:pPr>
      <w:r>
        <w:rPr>
          <w:rFonts w:ascii="Arial" w:hAnsi="Arial"/>
          <w:b/>
          <w:sz w:val="24"/>
        </w:rPr>
        <w:t xml:space="preserve">3.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select your age (years):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____________________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4.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Select your rank category:</w:t>
      </w:r>
    </w:p>
    <w:tbl>
      <w:tblPr>
        <w:tblW w:type="dxa" w:w="9216"/>
        <w:tblLayout w:type="fixed"/>
        <w:tblLook w:firstColumn="1" w:firstRow="1" w:lastColumn="0" w:lastRow="0" w:noHBand="0" w:noVBand="1" w:val="04A0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878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Enlisted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Warrant Officer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78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Officer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 w:val="0"/>
        <w:keepLines/>
        <w:spacing w:before="0" w:after="100"/>
      </w:pPr>
      <w:r>
        <w:rPr>
          <w:rFonts w:ascii="Arial" w:hAnsi="Arial"/>
          <w:b/>
          <w:sz w:val="24"/>
        </w:rPr>
        <w:t xml:space="preserve">5.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Select your rank grade: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____________________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6.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Enter your primary MOS code (4-digits only, e.g., "0311"):</w:t>
        <w:br/>
        <w:t>Then select your MOS designation from the list that auto-populates below. If your correct MOS designation is not listed, just enter the MOS code and click continue.</w:t>
      </w:r>
    </w:p>
    <w:tbl>
      <w:tblPr>
        <w:tblW w:type="dxa" w:w="9936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7.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How long have you served in the military?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____________________</w:t>
      </w:r>
      <w:r>
        <w:rPr>
          <w:rFonts w:ascii="Arial" w:hAnsi="Arial"/>
          <w:b w:val="0"/>
          <w:i w:val="0"/>
          <w:strike w:val="0"/>
          <w:sz w:val="24"/>
          <w:u w:val="none"/>
        </w:rPr>
        <w:br/>
      </w:r>
      <w:r>
        <w:rPr>
          <w:rFonts w:ascii="Arial" w:hAnsi="Arial"/>
          <w:b w:val="0"/>
          <w:i/>
          <w:strike w:val="0"/>
          <w:sz w:val="24"/>
          <w:u w:val="none"/>
        </w:rPr>
        <w:t>Select the total number of years, or select "Less than one year".</w:t>
      </w:r>
    </w:p>
    <w:p>
      <w:pPr>
        <w:keepNext w:val="0"/>
        <w:keepLines/>
        <w:spacing w:before="60" w:after="0" w:line="240" w:lineRule="auto"/>
      </w:pPr>
      <w:r>
        <w:rPr>
          <w:rFonts w:ascii="Arial" w:hAnsi="Arial"/>
          <w:b/>
          <w:sz w:val="22"/>
        </w:rPr>
        <w:t>If you selected anything other than “Less than one year”, skip to Q9.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 w:val="0"/>
        <w:keepLines/>
        <w:spacing w:before="0" w:after="100"/>
      </w:pPr>
      <w:r>
        <w:rPr>
          <w:rFonts w:ascii="Arial" w:hAnsi="Arial"/>
          <w:b/>
          <w:sz w:val="24"/>
        </w:rPr>
        <w:t xml:space="preserve">8.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[Less than one year of service] Enter your total months of service, under one year: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____________________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9.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Have you been deployed?</w:t>
      </w:r>
    </w:p>
    <w:tbl>
      <w:tblPr>
        <w:tblW w:type="dxa" w:w="9216"/>
        <w:tblLayout w:type="fixed"/>
        <w:tblLook w:firstColumn="1" w:firstRow="1" w:lastColumn="0" w:lastRow="0" w:noHBand="0" w:noVBand="1" w:val="04A0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878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78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</w:t>
            </w:r>
            <w:r>
              <w:rPr>
                <w:rFonts w:ascii="Arial" w:hAnsi="Arial"/>
                <w:b/>
                <w:sz w:val="22"/>
              </w:rPr>
              <w:t xml:space="preserve"> — Skip the remaining questions in this section.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 w:val="0"/>
        <w:keepLines/>
        <w:spacing w:before="0" w:after="100"/>
      </w:pPr>
      <w:r>
        <w:rPr>
          <w:rFonts w:ascii="Arial" w:hAnsi="Arial"/>
          <w:b/>
          <w:sz w:val="24"/>
        </w:rPr>
        <w:t xml:space="preserve">10.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How many times have you been deployed?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____________________</w:t>
      </w:r>
    </w:p>
    <w:p>
      <w:pPr>
        <w:pStyle w:val="Heading1"/>
        <w:keepNext/>
        <w:pageBreakBefore/>
      </w:pPr>
      <w:r>
        <w:t>Item Ratings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11.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Which of the following MRE menus did you have during the evaluation period?  </w:t>
      </w:r>
      <w:r>
        <w:rPr>
          <w:rFonts w:ascii="Arial" w:hAnsi="Arial"/>
          <w:b w:val="0"/>
          <w:i/>
          <w:strike w:val="0"/>
          <w:sz w:val="24"/>
          <w:u w:val="none"/>
        </w:rPr>
        <w:t>Select all that apply, as best as you can recall.</w:t>
      </w:r>
    </w:p>
    <w:tbl>
      <w:tblPr>
        <w:tblW w:type="dxa" w:w="9216"/>
        <w:tblLayout w:type="fixed"/>
        <w:tblLook w:firstColumn="1" w:firstRow="1" w:lastColumn="0" w:lastRow="0" w:noHBand="0" w:noVBand="1" w:val="04A0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878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1 - Chili with Beans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3 - Chicken, Noodles and Vegetables in Sauce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4 - Spaghetti with Beef and Sauce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5 - Chicken Chunks, White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7 - Beef Strips in a Savory Tomato Based Sauce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8 - White Chicken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9 - BBQ Chicken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10 - Beef Birria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15 - Cilantro Lime Bowl with Beef Strips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16 - Chicken Burrito Bowl, Brown Rice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17 - Buffalo Style Chicken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18 - Beef Ravioli in Meat Sauce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19 - Turkey Taco with Rice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20 - Mediterranean Chicken and Rice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21 - Cheesy Taco Style Pasta with Beef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22 - Beef Goulash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MENU 24 - Southwest Beef and Black Beans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12.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During the evaluation period (the period from when you were consuming MREs) did you consume any other foods other than the MREs that were provided?</w:t>
        <w:br/>
      </w:r>
      <w:r>
        <w:rPr>
          <w:rFonts w:ascii="Arial" w:hAnsi="Arial"/>
          <w:b w:val="0"/>
          <w:i/>
          <w:strike w:val="0"/>
          <w:sz w:val="24"/>
          <w:u w:val="none"/>
        </w:rPr>
        <w:t>Select all that apply.</w:t>
      </w:r>
    </w:p>
    <w:tbl>
      <w:tblPr>
        <w:tblW w:type="dxa" w:w="9216"/>
        <w:tblLayout w:type="fixed"/>
        <w:tblLook w:firstColumn="1" w:firstRow="1" w:lastColumn="0" w:lastRow="0" w:noHBand="0" w:noVBand="1" w:val="04A0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878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 - I only consumed MREs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 - Food from DFAC / Chow Hall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 - Other Individually Packaged Military Rations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 - Personal Snacks / Meals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Other (please specify):</w:t>
            </w:r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 xml:space="preserve"> ____________________</w:t>
            </w:r>
          </w:p>
        </w:tc>
      </w:tr>
    </w:tbl>
    <w:p>
      <w:pPr>
        <w:keepNext/>
        <w:keepLines/>
        <w:pageBreakBefore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13.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Please rate your </w:t>
      </w:r>
      <w:r>
        <w:rPr>
          <w:rFonts w:ascii="Arial" w:hAnsi="Arial"/>
          <w:b/>
          <w:i w:val="0"/>
          <w:strike w:val="0"/>
          <w:sz w:val="24"/>
          <w:u w:val="none"/>
        </w:rPr>
        <w:t>Liking / Disliking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of the following </w:t>
      </w:r>
      <w:r>
        <w:rPr>
          <w:rFonts w:ascii="Arial" w:hAnsi="Arial"/>
          <w:b w:val="0"/>
          <w:i w:val="0"/>
          <w:strike w:val="0"/>
          <w:sz w:val="24"/>
          <w:u w:val="single"/>
        </w:rPr>
        <w:t>Entrées</w:t>
      </w:r>
      <w:r>
        <w:rPr>
          <w:rFonts w:ascii="Arial" w:hAnsi="Arial"/>
          <w:b w:val="0"/>
          <w:i w:val="0"/>
          <w:strike w:val="0"/>
          <w:sz w:val="24"/>
          <w:u w:val="none"/>
        </w:rPr>
        <w:t>:</w:t>
        <w:br/>
      </w:r>
      <w:r>
        <w:rPr>
          <w:rFonts w:ascii="Arial" w:hAnsi="Arial"/>
          <w:b w:val="0"/>
          <w:i/>
          <w:strike w:val="0"/>
          <w:sz w:val="24"/>
          <w:u w:val="none"/>
        </w:rPr>
        <w:t>These items were included in the menus you indicated that you received. If you did not consume an item or are unsure, please select "N/A".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</w:tblGrid>
      <w:tr>
        <w:trPr>
          <w:trHeight w:val="2304" w:hRule="exact"/>
          <w:tblHeader/>
          <w:cantSplit/>
          <w:cantSplit/>
        </w:trPr>
        <w:tc>
          <w:tcPr>
            <w:tcW w:type="dxa" w:w="4320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Extremely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Very Much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Moderately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Slightly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Neither Like nor Dislike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Slightly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Moderately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Very Much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Extremely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N/A - Did not consume / Unsure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Chili with Beans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Chicken, Noodles and Vegetables in Sauce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Spaghetti with Beef and Sauce, High Energy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Chicken Chunks, White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Strips in a Savory Tomato Based Sauce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White Chicken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BBQ Chicken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Birria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Cilantro Lime Bowl with Beef Strips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Chicken Burrito Bowl, Brown Rice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Buffalo Style Chicken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Ravioli in Meat Sauce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Turkey Taco with Rice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Mediterranean Chicken and Rice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Cheesy Taco Style Pasta with Beef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Goulash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Southwest Beef and Black Beans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14.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Did you try any of these following other </w:t>
      </w:r>
      <w:r>
        <w:rPr>
          <w:rFonts w:ascii="Arial" w:hAnsi="Arial"/>
          <w:b w:val="0"/>
          <w:i w:val="0"/>
          <w:strike w:val="0"/>
          <w:sz w:val="24"/>
          <w:u w:val="single"/>
        </w:rPr>
        <w:t>Entrées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during the evaluation period?</w:t>
      </w:r>
    </w:p>
    <w:tbl>
      <w:tblPr>
        <w:tblW w:type="dxa" w:w="9216"/>
        <w:tblLayout w:type="fixed"/>
        <w:tblLook w:firstColumn="1" w:firstRow="1" w:lastColumn="0" w:lastRow="0" w:noHBand="0" w:noVBand="1" w:val="04A0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878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Chili with Beans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Chicken, Noodles and Vegetables in Sauce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Spaghetti with Beef and Sauce, High Energy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Chicken Chunks, White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Strips in a Savory Tomato Based Sauce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White Chicken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BBQ Chicken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Birria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Cilantro Lime Bowl with Beef Strips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Chicken Burrito Bowl, Brown Rice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Buffalo Style Chicken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Ravioli in Meat Sauce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Turkey Taco with Rice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Mediterranean Chicken and Rice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Cheesy Taco Style Pasta with Beef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Goulash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Southwest Beef and Black Beans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  <w:shd w:fill="F7F7F7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  <w:shd w:fill="F7F7F7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N/A - None of these</w:t>
            </w:r>
          </w:p>
        </w:tc>
      </w:tr>
    </w:tbl>
    <w:p>
      <w:pPr>
        <w:keepNext/>
        <w:keepLines/>
        <w:pageBreakBefore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15.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Please rate your </w:t>
      </w:r>
      <w:r>
        <w:rPr>
          <w:rFonts w:ascii="Arial" w:hAnsi="Arial"/>
          <w:b/>
          <w:i w:val="0"/>
          <w:strike w:val="0"/>
          <w:sz w:val="24"/>
          <w:u w:val="none"/>
        </w:rPr>
        <w:t>Liking / Disliking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of the following </w:t>
      </w:r>
      <w:r>
        <w:rPr>
          <w:rFonts w:ascii="Arial" w:hAnsi="Arial"/>
          <w:b w:val="0"/>
          <w:i w:val="0"/>
          <w:strike w:val="0"/>
          <w:sz w:val="24"/>
          <w:u w:val="single"/>
        </w:rPr>
        <w:t>Entrées</w:t>
      </w:r>
      <w:r>
        <w:rPr>
          <w:rFonts w:ascii="Arial" w:hAnsi="Arial"/>
          <w:b w:val="0"/>
          <w:i w:val="0"/>
          <w:strike w:val="0"/>
          <w:sz w:val="24"/>
          <w:u w:val="none"/>
        </w:rPr>
        <w:t>:</w:t>
        <w:br/>
      </w:r>
      <w:r>
        <w:rPr>
          <w:rFonts w:ascii="Arial" w:hAnsi="Arial"/>
          <w:b w:val="0"/>
          <w:i/>
          <w:strike w:val="0"/>
          <w:sz w:val="24"/>
          <w:u w:val="none"/>
        </w:rPr>
        <w:t>If you did not consume an item or are unsure, please select "N/A".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</w:tblGrid>
      <w:tr>
        <w:trPr>
          <w:trHeight w:val="2304" w:hRule="exact"/>
          <w:tblHeader/>
          <w:cantSplit/>
          <w:cantSplit/>
        </w:trPr>
        <w:tc>
          <w:tcPr>
            <w:tcW w:type="dxa" w:w="4320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Extremely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Very Much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Moderately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Slightly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Neither Like nor Dislike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Slightly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Moderately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Very Much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Extremely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N/A - Did not consume / Unsure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Chili with Beans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Chicken, Noodles and Vegetables in Sauce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Spaghetti with Beef and Sauce, High Energy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Chicken Chunks, White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Strips in a Savory Tomato Based Sauce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White Chicken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BBQ Chicken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Birria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Cilantro Lime Bowl with Beef Strips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Chicken Burrito Bowl, Brown Rice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Buffalo Style Chicken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Ravioli in Meat Sauce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Turkey Taco with Rice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Mediterranean Chicken and Rice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Cheesy Taco Style Pasta with Beef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Goulash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Southwest Beef and Black Beans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16.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The following </w:t>
      </w:r>
      <w:r>
        <w:rPr>
          <w:rFonts w:ascii="Arial" w:hAnsi="Arial"/>
          <w:b w:val="0"/>
          <w:i w:val="0"/>
          <w:strike w:val="0"/>
          <w:sz w:val="24"/>
          <w:u w:val="single"/>
        </w:rPr>
        <w:t>Entrée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 items are under consideration for adding to future versions of the MRE.  </w:t>
        <w:br/>
        <w:t xml:space="preserve">Please </w:t>
      </w:r>
      <w:r>
        <w:rPr>
          <w:rFonts w:ascii="Arial" w:hAnsi="Arial"/>
          <w:b/>
          <w:i w:val="0"/>
          <w:strike w:val="0"/>
          <w:sz w:val="24"/>
          <w:u w:val="none"/>
        </w:rPr>
        <w:t>rank these items in order of your preference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for adding to the MRE:</w:t>
        <w:br/>
      </w:r>
      <w:r>
        <w:rPr>
          <w:rFonts w:ascii="Arial" w:hAnsi="Arial"/>
          <w:b w:val="0"/>
          <w:i/>
          <w:strike w:val="0"/>
          <w:sz w:val="24"/>
          <w:u w:val="none"/>
        </w:rPr>
        <w:t>With #1 (the top item) being the item you would most prefer, #2 being your next most preferred item, etc.</w:t>
      </w:r>
    </w:p>
    <w:tbl>
      <w:tblPr>
        <w:tblW w:type="dxa" w:w="9936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144"/>
      </w:tblGrid>
      <w:tr>
        <w:trPr>
          <w:cantSplit/>
          <w:trHeight w:val="490" w:hRule="atLeast"/>
          <w:cantSplit/>
        </w:trPr>
        <w:tc>
          <w:tcPr>
            <w:tcW w:type="dxa" w:w="792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  <w:tc>
          <w:tcPr>
            <w:tcW w:type="dxa" w:w="914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White Chicken</w:t>
            </w:r>
          </w:p>
        </w:tc>
      </w:tr>
      <w:tr>
        <w:trPr>
          <w:cantSplit/>
          <w:trHeight w:val="490" w:hRule="atLeast"/>
          <w:cantSplit/>
        </w:trPr>
        <w:tc>
          <w:tcPr>
            <w:tcW w:type="dxa" w:w="792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  <w:tc>
          <w:tcPr>
            <w:tcW w:type="dxa" w:w="914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BBQ Chicken</w:t>
            </w:r>
          </w:p>
        </w:tc>
      </w:tr>
      <w:tr>
        <w:trPr>
          <w:cantSplit/>
          <w:trHeight w:val="490" w:hRule="atLeast"/>
          <w:cantSplit/>
        </w:trPr>
        <w:tc>
          <w:tcPr>
            <w:tcW w:type="dxa" w:w="792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  <w:tc>
          <w:tcPr>
            <w:tcW w:type="dxa" w:w="914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Birria</w:t>
            </w:r>
          </w:p>
        </w:tc>
      </w:tr>
      <w:tr>
        <w:trPr>
          <w:cantSplit/>
          <w:trHeight w:val="490" w:hRule="atLeast"/>
          <w:cantSplit/>
        </w:trPr>
        <w:tc>
          <w:tcPr>
            <w:tcW w:type="dxa" w:w="792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  <w:tc>
          <w:tcPr>
            <w:tcW w:type="dxa" w:w="914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Cilantro Lime Bowl with Beef Strips</w:t>
            </w:r>
          </w:p>
        </w:tc>
      </w:tr>
      <w:tr>
        <w:trPr>
          <w:cantSplit/>
          <w:trHeight w:val="490" w:hRule="atLeast"/>
          <w:cantSplit/>
        </w:trPr>
        <w:tc>
          <w:tcPr>
            <w:tcW w:type="dxa" w:w="792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  <w:tc>
          <w:tcPr>
            <w:tcW w:type="dxa" w:w="914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Turkey Taco with Rice</w:t>
            </w:r>
          </w:p>
        </w:tc>
      </w:tr>
      <w:tr>
        <w:trPr>
          <w:cantSplit/>
          <w:trHeight w:val="490" w:hRule="atLeast"/>
          <w:cantSplit/>
        </w:trPr>
        <w:tc>
          <w:tcPr>
            <w:tcW w:type="dxa" w:w="792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  <w:tc>
          <w:tcPr>
            <w:tcW w:type="dxa" w:w="914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Mediterranean Chicken and Rice</w:t>
            </w:r>
          </w:p>
        </w:tc>
      </w:tr>
      <w:tr>
        <w:trPr>
          <w:cantSplit/>
          <w:trHeight w:val="490" w:hRule="atLeast"/>
          <w:cantSplit/>
        </w:trPr>
        <w:tc>
          <w:tcPr>
            <w:tcW w:type="dxa" w:w="792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  <w:tc>
          <w:tcPr>
            <w:tcW w:type="dxa" w:w="914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Cheesy Taco Style Pasta with Beef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17.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If you have any comments to provide about any of these </w:t>
      </w:r>
      <w:r>
        <w:rPr>
          <w:rFonts w:ascii="Arial" w:hAnsi="Arial"/>
          <w:b w:val="0"/>
          <w:i w:val="0"/>
          <w:strike w:val="0"/>
          <w:sz w:val="24"/>
          <w:u w:val="single"/>
        </w:rPr>
        <w:t>Entrées</w:t>
      </w:r>
      <w:r>
        <w:rPr>
          <w:rFonts w:ascii="Arial" w:hAnsi="Arial"/>
          <w:b w:val="0"/>
          <w:i w:val="0"/>
          <w:strike w:val="0"/>
          <w:sz w:val="24"/>
          <w:u w:val="none"/>
        </w:rPr>
        <w:t>, please enter them below:</w:t>
      </w:r>
    </w:p>
    <w:tbl>
      <w:tblPr>
        <w:tblW w:type="dxa" w:w="9936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96"/>
        <w:gridCol w:w="5040"/>
      </w:tblGrid>
      <w:tr>
        <w:trPr>
          <w:cantSplit/>
          <w:trHeight w:val="648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Chili with Beans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648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Chicken, Noodles and Vegetables in Sauce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648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Spaghetti with Beef and Sauce, High Energy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648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Chicken Chunks, White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648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Strips in a Savory Tomato Based Sauce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648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White Chicken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648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BBQ Chicken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648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Birria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648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Cilantro Lime Bowl with Beef Strips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648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Chicken Burrito Bowl, Brown Rice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648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Buffalo Style Chicken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648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Ravioli in Meat Sauce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648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Turkey Taco with Rice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648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Mediterranean Chicken and Rice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648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Cheesy Taco Style Pasta with Beef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648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Beef Goulash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648" w:hRule="atLeast"/>
          <w:cantSplit/>
        </w:trPr>
        <w:tc>
          <w:tcPr>
            <w:tcW w:type="dxa" w:w="4896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Southwest Beef and Black Beans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p>
      <w:pPr>
        <w:keepNext/>
        <w:keepLines/>
        <w:pageBreakBefore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18.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Please rate your </w:t>
      </w:r>
      <w:r>
        <w:rPr>
          <w:rFonts w:ascii="Arial" w:hAnsi="Arial"/>
          <w:b/>
          <w:i w:val="0"/>
          <w:strike w:val="0"/>
          <w:sz w:val="24"/>
          <w:u w:val="none"/>
        </w:rPr>
        <w:t>Liking / Disliking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of the following items:</w:t>
        <w:br/>
      </w:r>
      <w:r>
        <w:rPr>
          <w:rFonts w:ascii="Arial" w:hAnsi="Arial"/>
          <w:b w:val="0"/>
          <w:i/>
          <w:strike w:val="0"/>
          <w:sz w:val="24"/>
          <w:u w:val="none"/>
        </w:rPr>
        <w:t>These items were included in the menus you indicated that you received. If you did not consume an item or are unsure, please select "N/A".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96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</w:tblGrid>
      <w:tr>
        <w:trPr>
          <w:trHeight w:val="2304" w:hRule="exact"/>
          <w:tblHeader/>
          <w:cantSplit/>
          <w:cantSplit/>
        </w:trPr>
        <w:tc>
          <w:tcPr>
            <w:tcW w:type="dxa" w:w="4896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Extremely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Very Much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Moderately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Slightly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Neither Like nor Dislike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Slightly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Moderately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Very Much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Extremely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N/A - Did not consume / Unsure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Sweet and Savory Mix (Toffee Peanuts, Almonds, Pretzels and Cocoa Gems)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Bagel Thin, Everything Flavor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Snackbread, Hawaiian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Hot and Spicy Peanuts with Pretzels (Raisins, Hot and Spicy Peanuts and Pretzels)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Stroopwafel, Classic Caramel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Cheddar Cheese Bites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Pretzel Braids, French Dijon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Double Chocolate Chip Cookies with Marshmallows and Graham Crackers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Turkey Pepperoni Slices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Double Chocolate Chip Cookies with Marshmallows and Strawberries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Kitchen Sink Cookie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Strawberry Mooshake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D.A.T Sauce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19.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Did you try any of these following other items during the evaluation period?</w:t>
      </w:r>
    </w:p>
    <w:tbl>
      <w:tblPr>
        <w:tblW w:type="dxa" w:w="9216"/>
        <w:tblLayout w:type="fixed"/>
        <w:tblLook w:firstColumn="1" w:firstRow="1" w:lastColumn="0" w:lastRow="0" w:noHBand="0" w:noVBand="1" w:val="04A0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878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Sweet and Savory Mix (Toffee Peanuts, Almonds, Pretzels and Cocoa Gems)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Bagel Thin, Everything Flavor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Snackbread, Hawaiian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Hot and Spicy Peanuts with Pretzels (Raisins, Hot and Spicy Peanuts and Pretzels)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Stroopwafel, Classic Caramel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Cheddar Cheese Bites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Pretzel Braids, French Dijon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Double Chocolate Chip Cookies with Marshmallows and Graham Crackers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Turkey Pepperoni Slices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Double Chocolate Chip Cookies with Marshmallows and Strawberries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Kitchen Sink Cookie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  <w:shd w:fill="F7F7F7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Strawberry Mooshake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D.A.T. Sauce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  <w:shd w:fill="F7F7F7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  <w:shd w:fill="F7F7F7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N/A - None of these</w:t>
            </w:r>
          </w:p>
        </w:tc>
      </w:tr>
    </w:tbl>
    <w:p>
      <w:pPr>
        <w:keepNext/>
        <w:keepLines/>
        <w:pageBreakBefore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20.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Please rate your </w:t>
      </w:r>
      <w:r>
        <w:rPr>
          <w:rFonts w:ascii="Arial" w:hAnsi="Arial"/>
          <w:b/>
          <w:i w:val="0"/>
          <w:strike w:val="0"/>
          <w:sz w:val="24"/>
          <w:u w:val="none"/>
        </w:rPr>
        <w:t>Liking / Disliking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of the following items:</w:t>
        <w:br/>
      </w:r>
      <w:r>
        <w:rPr>
          <w:rFonts w:ascii="Arial" w:hAnsi="Arial"/>
          <w:b w:val="0"/>
          <w:i/>
          <w:strike w:val="0"/>
          <w:sz w:val="24"/>
          <w:u w:val="none"/>
        </w:rPr>
        <w:t>If you did not consume an item or are unsure, please select "N/A".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96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</w:tblGrid>
      <w:tr>
        <w:trPr>
          <w:trHeight w:val="2304" w:hRule="exact"/>
          <w:tblHeader/>
          <w:cantSplit/>
          <w:cantSplit/>
        </w:trPr>
        <w:tc>
          <w:tcPr>
            <w:tcW w:type="dxa" w:w="4896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Extremely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Very Much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Moderately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Slightly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Neither Like nor Dislike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Slightly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Moderately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Very Much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Extremely</w:t>
            </w:r>
          </w:p>
        </w:tc>
        <w:tc>
          <w:tcPr>
            <w:tcW w:type="dxa" w:w="504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N/A - Did not consume / Unsure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Sweet and Savory Mix (Toffee Peanuts, Almonds, Pretzels and Cocoa Gems)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Bagel Thin, Everything Flavor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Snackbread, Hawaiian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Hot and Spicy Peanuts with Pretzels (Raisins, Hot and Spicy Peanuts and Pretzels)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Stroopwafel, Classic Caramel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Cheddar Cheese Bites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Pretzel Braids, French Dijon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Double Chocolate Chip Cookies with Marshmallows and Graham Crackers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Turkey Pepperoni Slices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Double Chocolate Chip Cookies with Marshmallows and Strawberries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Kitchen Sink Cookie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Strawberry Mooshake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896"/>
            <w:vAlign w:val="center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D.A.T Sauce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04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21.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If you have any comments to provide about any of these items, please enter them below:</w:t>
      </w:r>
    </w:p>
    <w:tbl>
      <w:tblPr>
        <w:tblW w:type="dxa" w:w="9936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96"/>
        <w:gridCol w:w="5040"/>
      </w:tblGrid>
      <w:tr>
        <w:trPr>
          <w:cantSplit/>
          <w:trHeight w:val="648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Sweet and Savory Mix (Toffee Peanuts, Almonds, Pretzels and Cocoa Gems)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648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Bagel Thin, Everything Flavor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648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Snackbread, Hawaiian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775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Hot and Spicy Peanuts with Pretzels (Raisins, Hot and Spicy Peanuts and Pretzels)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648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Stroopwafel, Classic Caramel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648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Cheddar Cheese Bites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648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Pretzel Braids, French Dijon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648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Double Chocolate Chip Cookies with Marshmallows and Graham Crackers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648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Turkey Pepperoni Slices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648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Double Chocolate Chip Cookies with Marshmallows and Strawberries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648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Kitchen Sink Cookie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648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Strawberry Mooshake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648" w:hRule="atLeast"/>
          <w:cantSplit/>
        </w:trPr>
        <w:tc>
          <w:tcPr>
            <w:tcW w:type="dxa" w:w="4896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D.A.T. Sauce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p>
      <w:pPr>
        <w:keepNext/>
        <w:keepLines/>
        <w:pageBreakBefore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22.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Please rate your </w:t>
      </w:r>
      <w:r>
        <w:rPr>
          <w:rFonts w:ascii="Arial" w:hAnsi="Arial"/>
          <w:b/>
          <w:i w:val="0"/>
          <w:strike w:val="0"/>
          <w:sz w:val="24"/>
          <w:u w:val="none"/>
        </w:rPr>
        <w:t>Liking / Disliking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of the following items:</w:t>
        <w:br/>
      </w:r>
      <w:r>
        <w:rPr>
          <w:rFonts w:ascii="Arial" w:hAnsi="Arial"/>
          <w:b w:val="0"/>
          <w:i/>
          <w:strike w:val="0"/>
          <w:sz w:val="24"/>
          <w:u w:val="none"/>
        </w:rPr>
        <w:t>If you did not consume an item or are unsure, please select "N/A".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</w:tblGrid>
      <w:tr>
        <w:trPr>
          <w:trHeight w:val="2304" w:hRule="exact"/>
          <w:tblHeader/>
          <w:cantSplit/>
          <w:cantSplit/>
        </w:trPr>
        <w:tc>
          <w:tcPr>
            <w:tcW w:type="dxa" w:w="4320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Extremely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Very Much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Moderately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Slightly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Neither Like nor Dislike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Slightly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Moderately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Very Much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Extremely</w:t>
            </w:r>
          </w:p>
        </w:tc>
        <w:tc>
          <w:tcPr>
            <w:tcW w:type="dxa" w:w="562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N/A - Did not consume / Unsure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Recovery Bar, Smores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Recovery Bar, Salted Caramel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Recovery Trail Mix, Pretzels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Cherry Blueberry Cobbler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Italian Bread Sticks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Dried Fruit Mix, Apples, Blueberries and Cherries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Fruit and Vegetable Blend, Smoothie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320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Chocolate Protein Drink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562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23.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If you have any comments to provide about any of these items, please enter them below:</w:t>
      </w:r>
    </w:p>
    <w:tbl>
      <w:tblPr>
        <w:tblW w:type="dxa" w:w="9936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96"/>
        <w:gridCol w:w="5040"/>
      </w:tblGrid>
      <w:tr>
        <w:trPr>
          <w:cantSplit/>
          <w:trHeight w:val="559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Recovery Bar, Smores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559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Recovery Bar, Salted Caramel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559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Recovery Trail Mix, Pretzels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559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Cherry Blueberry Cobbler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559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Italian Bread Sticks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596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Dried Fruit Mix, Apples, Blueberries and Cherries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559" w:hRule="atLeast"/>
          <w:cantSplit/>
        </w:trPr>
        <w:tc>
          <w:tcPr>
            <w:tcW w:type="dxa" w:w="4896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Fruit and Vegetable Blend, Smoothie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559" w:hRule="atLeast"/>
          <w:cantSplit/>
        </w:trPr>
        <w:tc>
          <w:tcPr>
            <w:tcW w:type="dxa" w:w="4896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Chocolate Protein Drink</w:t>
            </w:r>
          </w:p>
        </w:tc>
        <w:tc>
          <w:tcPr>
            <w:tcW w:type="dxa" w:w="5040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p>
      <w:pPr>
        <w:pStyle w:val="Heading1"/>
        <w:keepNext/>
        <w:pageBreakBefore/>
      </w:pPr>
      <w:r>
        <w:t>Overall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24.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Overall, how satisfied were you with the following aspects of the MREs you received during this evaluation?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8"/>
        <w:gridCol w:w="761"/>
        <w:gridCol w:w="761"/>
        <w:gridCol w:w="761"/>
        <w:gridCol w:w="761"/>
        <w:gridCol w:w="761"/>
        <w:gridCol w:w="761"/>
        <w:gridCol w:w="761"/>
      </w:tblGrid>
      <w:tr>
        <w:trPr>
          <w:trHeight w:val="2520" w:hRule="exact"/>
          <w:tblHeader/>
          <w:cantSplit/>
          <w:cantSplit/>
        </w:trPr>
        <w:tc>
          <w:tcPr>
            <w:tcW w:type="dxa" w:w="4608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Very Satisfied</w:t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Moderately Satisfied</w:t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Slightly Satisfied</w:t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Neither Satisfied nor Dissatisfied</w:t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Slightly Dissatisfied</w:t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Moderately Dissatisfied</w:t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Very Dissatisfied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Overall taste / acceptability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Overall variety of items / item types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Overall quantity of items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Overall amount of food provided per menu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Overall weight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Overall size / cubic space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Ease of eating / convenience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Overall MRE Ration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25.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Military ration developers are continuously trying to improve various aspects of the MRE. </w:t>
        <w:br/>
        <w:t xml:space="preserve">Please </w:t>
      </w:r>
      <w:r>
        <w:rPr>
          <w:rFonts w:ascii="Arial" w:hAnsi="Arial"/>
          <w:b/>
          <w:i w:val="0"/>
          <w:strike w:val="0"/>
          <w:sz w:val="24"/>
          <w:u w:val="none"/>
        </w:rPr>
        <w:t>rank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the following based on your preference for how to improve the MRE:</w:t>
        <w:br/>
      </w:r>
      <w:r>
        <w:rPr>
          <w:rFonts w:ascii="Arial" w:hAnsi="Arial"/>
          <w:b w:val="0"/>
          <w:i/>
          <w:strike w:val="0"/>
          <w:sz w:val="24"/>
          <w:u w:val="none"/>
        </w:rPr>
        <w:t>With #1 (the top item) being the option you would most prefer, #2 being your next most preferred option, etc.</w:t>
      </w:r>
    </w:p>
    <w:tbl>
      <w:tblPr>
        <w:tblW w:type="dxa" w:w="9936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144"/>
      </w:tblGrid>
      <w:tr>
        <w:trPr>
          <w:cantSplit/>
          <w:trHeight w:val="490" w:hRule="atLeast"/>
          <w:cantSplit/>
        </w:trPr>
        <w:tc>
          <w:tcPr>
            <w:tcW w:type="dxa" w:w="792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  <w:tc>
          <w:tcPr>
            <w:tcW w:type="dxa" w:w="914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Improve taste / acceptability of items</w:t>
            </w:r>
          </w:p>
        </w:tc>
      </w:tr>
      <w:tr>
        <w:trPr>
          <w:cantSplit/>
          <w:trHeight w:val="490" w:hRule="atLeast"/>
          <w:cantSplit/>
        </w:trPr>
        <w:tc>
          <w:tcPr>
            <w:tcW w:type="dxa" w:w="792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  <w:tc>
          <w:tcPr>
            <w:tcW w:type="dxa" w:w="914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Increase variety of item types</w:t>
            </w:r>
          </w:p>
        </w:tc>
      </w:tr>
      <w:tr>
        <w:trPr>
          <w:cantSplit/>
          <w:trHeight w:val="490" w:hRule="atLeast"/>
          <w:cantSplit/>
        </w:trPr>
        <w:tc>
          <w:tcPr>
            <w:tcW w:type="dxa" w:w="792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  <w:tc>
          <w:tcPr>
            <w:tcW w:type="dxa" w:w="914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Increase number of items per menu</w:t>
            </w:r>
          </w:p>
        </w:tc>
      </w:tr>
      <w:tr>
        <w:trPr>
          <w:cantSplit/>
          <w:trHeight w:val="490" w:hRule="atLeast"/>
          <w:cantSplit/>
        </w:trPr>
        <w:tc>
          <w:tcPr>
            <w:tcW w:type="dxa" w:w="792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  <w:tc>
          <w:tcPr>
            <w:tcW w:type="dxa" w:w="914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Reduce total weight / volume of menus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26.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Please rate how much you </w:t>
      </w:r>
      <w:r>
        <w:rPr>
          <w:rFonts w:ascii="Arial" w:hAnsi="Arial"/>
          <w:b/>
          <w:i w:val="0"/>
          <w:strike w:val="0"/>
          <w:sz w:val="24"/>
          <w:u w:val="none"/>
        </w:rPr>
        <w:t>agree or disagree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with the following statement:</w:t>
        <w:br/>
        <w:t>It is important is that MRE items in each menu "go together" (i.e., similar style).</w:t>
      </w:r>
    </w:p>
    <w:tbl>
      <w:tblPr>
        <w:tblW w:type="dxa" w:w="9216"/>
        <w:tblLayout w:type="fixed"/>
        <w:tblLook w:firstColumn="1" w:firstRow="1" w:lastColumn="0" w:lastRow="0" w:noHBand="0" w:noVBand="1" w:val="04A0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43"/>
        <w:gridCol w:w="1843"/>
        <w:gridCol w:w="1843"/>
        <w:gridCol w:w="1843"/>
        <w:gridCol w:w="1843"/>
      </w:tblGrid>
      <w:tr>
        <w:trPr>
          <w:cantSplit/>
          <w:trHeight w:val="360" w:hRule="atLeast"/>
          <w:cantSplit/>
        </w:trPr>
        <w:tc>
          <w:tcPr>
            <w:tcW w:type="dxa" w:w="1843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Strongly Agree</w:t>
            </w:r>
          </w:p>
        </w:tc>
        <w:tc>
          <w:tcPr>
            <w:tcW w:type="dxa" w:w="1843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Agree</w:t>
            </w:r>
          </w:p>
        </w:tc>
        <w:tc>
          <w:tcPr>
            <w:tcW w:type="dxa" w:w="1843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Neither</w:t>
            </w:r>
          </w:p>
        </w:tc>
        <w:tc>
          <w:tcPr>
            <w:tcW w:type="dxa" w:w="1843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Disagree</w:t>
            </w:r>
          </w:p>
        </w:tc>
        <w:tc>
          <w:tcPr>
            <w:tcW w:type="dxa" w:w="1843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Strongly Disagree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1843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843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843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843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843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pStyle w:val="Heading1"/>
        <w:keepNext/>
        <w:pageBreakBefore/>
      </w:pPr>
      <w:r>
        <w:t>Additional Questions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27.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Approximately </w:t>
      </w:r>
      <w:r>
        <w:rPr>
          <w:rFonts w:ascii="Arial" w:hAnsi="Arial"/>
          <w:b/>
          <w:i w:val="0"/>
          <w:strike w:val="0"/>
          <w:sz w:val="24"/>
          <w:u w:val="none"/>
        </w:rPr>
        <w:t>how often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do you typically consume / use the following items when they are included in your MRE menus?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8"/>
        <w:gridCol w:w="1066"/>
        <w:gridCol w:w="1066"/>
        <w:gridCol w:w="1066"/>
        <w:gridCol w:w="1066"/>
        <w:gridCol w:w="1066"/>
      </w:tblGrid>
      <w:tr>
        <w:trPr>
          <w:trHeight w:val="2332" w:hRule="exact"/>
          <w:tblHeader/>
          <w:cantSplit/>
          <w:cantSplit/>
        </w:trPr>
        <w:tc>
          <w:tcPr>
            <w:tcW w:type="dxa" w:w="4608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Approximately Always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About 3/4 of the tme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About Half the time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About 1/4 of the time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Approximately Never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Entrees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Bars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Snacks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Starches (rice, beans, etc)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Jerky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Nuts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Wet Pack Fruit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Dried Fruit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Crackers / Breads / Tortillas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Bakery items (cookies, cakes, pastries)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Peanut Butter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Jam / Jelly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Cheese Spread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Candy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28.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Approximately </w:t>
      </w:r>
      <w:r>
        <w:rPr>
          <w:rFonts w:ascii="Arial" w:hAnsi="Arial"/>
          <w:b/>
          <w:i w:val="0"/>
          <w:strike w:val="0"/>
          <w:sz w:val="24"/>
          <w:u w:val="none"/>
        </w:rPr>
        <w:t>how often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do you typically consume / use the following </w:t>
      </w:r>
      <w:r>
        <w:rPr>
          <w:rFonts w:ascii="Arial" w:hAnsi="Arial"/>
          <w:b w:val="0"/>
          <w:i w:val="0"/>
          <w:strike w:val="0"/>
          <w:sz w:val="24"/>
          <w:u w:val="single"/>
        </w:rPr>
        <w:t>beverages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when they are included in your MRE menus?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8"/>
        <w:gridCol w:w="1066"/>
        <w:gridCol w:w="1066"/>
        <w:gridCol w:w="1066"/>
        <w:gridCol w:w="1066"/>
        <w:gridCol w:w="1066"/>
      </w:tblGrid>
      <w:tr>
        <w:trPr>
          <w:trHeight w:val="2332" w:hRule="exact"/>
          <w:tblHeader/>
          <w:cantSplit/>
          <w:cantSplit/>
        </w:trPr>
        <w:tc>
          <w:tcPr>
            <w:tcW w:type="dxa" w:w="4608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Approximately Always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About 3/4 of the tme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About Half the time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About 1/4 of the time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Approximately Never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Carbohydrate Electrolyte Beverage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Carbohydrate Fortified Beverage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Chocolate Protein Beverage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Fruit and Vegetable Blend Smoothie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29.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Approximately </w:t>
      </w:r>
      <w:r>
        <w:rPr>
          <w:rFonts w:ascii="Arial" w:hAnsi="Arial"/>
          <w:b/>
          <w:i w:val="0"/>
          <w:strike w:val="0"/>
          <w:sz w:val="24"/>
          <w:u w:val="none"/>
        </w:rPr>
        <w:t>how often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do you typically consume / use the following </w:t>
      </w:r>
      <w:r>
        <w:rPr>
          <w:rFonts w:ascii="Arial" w:hAnsi="Arial"/>
          <w:b w:val="0"/>
          <w:i w:val="0"/>
          <w:strike w:val="0"/>
          <w:sz w:val="24"/>
          <w:u w:val="single"/>
        </w:rPr>
        <w:t>condiments and accessory items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when they are included in your MRE menus?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8"/>
        <w:gridCol w:w="1066"/>
        <w:gridCol w:w="1066"/>
        <w:gridCol w:w="1066"/>
        <w:gridCol w:w="1066"/>
        <w:gridCol w:w="1066"/>
      </w:tblGrid>
      <w:tr>
        <w:trPr>
          <w:trHeight w:val="2332" w:hRule="exact"/>
          <w:tblHeader/>
          <w:cantSplit/>
          <w:cantSplit/>
        </w:trPr>
        <w:tc>
          <w:tcPr>
            <w:tcW w:type="dxa" w:w="4608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Approximately Always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About 3/4 of the tme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About Half the time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About 1/4 of the time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Approximately Never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Coffee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Creamer / Sugar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Powdered Hot Sauce (powdered Frank's Red Hot)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Picante Seasoning Blend (Tapatio)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Cajun Hot Sauce (D.A.T. Sauce)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Crushed Red Pepper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30.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Which do you prefer for MRE beverages?</w:t>
      </w:r>
    </w:p>
    <w:tbl>
      <w:tblPr>
        <w:tblW w:type="dxa" w:w="9216"/>
        <w:tblLayout w:type="fixed"/>
        <w:tblLook w:firstColumn="1" w:firstRow="1" w:lastColumn="0" w:lastRow="0" w:noHBand="0" w:noVBand="1" w:val="04A0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878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Pre-hydrated beverages with drink spout (ready to consume)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Hourglass pouch (requires adding water and mixing)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Powder stick (requires adding to beverage container with water)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 Preference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78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N/A - Never consume ration beverages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31.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Flavored sugar packets were included in some of the MRE menus during this evaluation (for use with coffee).  Which type of flavored sugar packet do you prefer?</w:t>
      </w:r>
    </w:p>
    <w:tbl>
      <w:tblPr>
        <w:tblW w:type="dxa" w:w="9216"/>
        <w:tblLayout w:type="fixed"/>
        <w:tblLook w:firstColumn="1" w:firstRow="1" w:lastColumn="0" w:lastRow="0" w:noHBand="0" w:noVBand="1" w:val="04A0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878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Prefer French Vanilla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Prefer Caramel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Prefer Regular Sugar (non-flavored)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 Preference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78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N/A - I don't use the sugar packets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32.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When you use hot sauce (when it is provided in a ration), what items do you typically use it on?</w:t>
      </w:r>
    </w:p>
    <w:tbl>
      <w:tblPr>
        <w:tblW w:type="dxa" w:w="9936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33.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Please describe anything you would want </w:t>
      </w:r>
      <w:r>
        <w:rPr>
          <w:rFonts w:ascii="Arial" w:hAnsi="Arial"/>
          <w:b/>
          <w:i w:val="0"/>
          <w:strike w:val="0"/>
          <w:sz w:val="24"/>
          <w:u w:val="none"/>
        </w:rPr>
        <w:t xml:space="preserve">MORE </w:t>
      </w:r>
      <w:r>
        <w:rPr>
          <w:rFonts w:ascii="Arial" w:hAnsi="Arial"/>
          <w:b w:val="0"/>
          <w:i w:val="0"/>
          <w:strike w:val="0"/>
          <w:sz w:val="24"/>
          <w:u w:val="none"/>
        </w:rPr>
        <w:t>of in the MRE?</w:t>
      </w:r>
    </w:p>
    <w:tbl>
      <w:tblPr>
        <w:tblW w:type="dxa" w:w="9936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34.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Please describe anything you would want </w:t>
      </w:r>
      <w:r>
        <w:rPr>
          <w:rFonts w:ascii="Arial" w:hAnsi="Arial"/>
          <w:b/>
          <w:i w:val="0"/>
          <w:strike w:val="0"/>
          <w:sz w:val="24"/>
          <w:u w:val="none"/>
        </w:rPr>
        <w:t xml:space="preserve">LESS </w:t>
      </w:r>
      <w:r>
        <w:rPr>
          <w:rFonts w:ascii="Arial" w:hAnsi="Arial"/>
          <w:b w:val="0"/>
          <w:i w:val="0"/>
          <w:strike w:val="0"/>
          <w:sz w:val="24"/>
          <w:u w:val="none"/>
        </w:rPr>
        <w:t>of in the MRE?</w:t>
      </w:r>
    </w:p>
    <w:tbl>
      <w:tblPr>
        <w:tblW w:type="dxa" w:w="9936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p>
      <w:pPr>
        <w:pStyle w:val="Heading1"/>
        <w:keepNext/>
        <w:pageBreakBefore/>
      </w:pPr>
      <w:r>
        <w:t>Spoons</w:t>
      </w:r>
    </w:p>
    <w:p>
      <w:pPr>
        <w:keepNext/>
        <w:pageBreakBefore w:val="0"/>
        <w:spacing w:before="0" w:after="0" w:line="240" w:lineRule="exact"/>
      </w:pPr>
    </w:p>
    <w:p>
      <w:pPr>
        <w:keepNext/>
        <w:spacing w:before="0" w:after="0" w:line="240" w:lineRule="exact"/>
      </w:pPr>
    </w:p>
    <w:p>
      <w:pPr>
        <w:keepNext w:val="0"/>
        <w:keepLines/>
        <w:spacing w:after="100"/>
      </w:pP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The following series of questions pertains to MRE spoons.  </w:t>
        <w:br/>
      </w:r>
      <w:r>
        <w:rPr>
          <w:rFonts w:ascii="Arial" w:hAnsi="Arial"/>
          <w:b w:val="0"/>
          <w:i/>
          <w:strike w:val="0"/>
          <w:sz w:val="24"/>
          <w:u w:val="none"/>
        </w:rPr>
        <w:t xml:space="preserve">There were </w:t>
      </w:r>
      <w:r>
        <w:rPr>
          <w:rFonts w:ascii="Arial" w:hAnsi="Arial"/>
          <w:b/>
          <w:i/>
          <w:strike w:val="0"/>
          <w:sz w:val="24"/>
          <w:u w:val="none"/>
        </w:rPr>
        <w:t xml:space="preserve">three types of spoons being tested </w:t>
      </w:r>
      <w:r>
        <w:rPr>
          <w:rFonts w:ascii="Arial" w:hAnsi="Arial"/>
          <w:b w:val="0"/>
          <w:i/>
          <w:strike w:val="0"/>
          <w:sz w:val="24"/>
          <w:u w:val="none"/>
        </w:rPr>
        <w:t xml:space="preserve">during this evaluation.  </w:t>
      </w:r>
      <w:r>
        <w:rPr>
          <w:rFonts w:ascii="Arial" w:hAnsi="Arial"/>
          <w:b w:val="0"/>
          <w:i w:val="0"/>
          <w:strike w:val="0"/>
          <w:sz w:val="24"/>
          <w:u w:val="none"/>
        </w:rPr>
        <w:br/>
        <w:t xml:space="preserve">1. The </w:t>
      </w:r>
      <w:r>
        <w:rPr>
          <w:rFonts w:ascii="Arial" w:hAnsi="Arial"/>
          <w:b/>
          <w:i w:val="0"/>
          <w:strike w:val="0"/>
          <w:sz w:val="24"/>
          <w:u w:val="none"/>
        </w:rPr>
        <w:t>CURRENT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MRE spoon (spoon that normally comes in MREs)</w:t>
        <w:br/>
        <w:t xml:space="preserve">2. A new </w:t>
      </w:r>
      <w:r>
        <w:rPr>
          <w:rFonts w:ascii="Arial" w:hAnsi="Arial"/>
          <w:b/>
          <w:i w:val="0"/>
          <w:strike w:val="0"/>
          <w:sz w:val="24"/>
          <w:u w:val="none"/>
        </w:rPr>
        <w:t>LIGHT-TAN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spoon with a shorter handle.</w:t>
        <w:br/>
        <w:t xml:space="preserve">3. A new </w:t>
      </w:r>
      <w:r>
        <w:rPr>
          <w:rFonts w:ascii="Arial" w:hAnsi="Arial"/>
          <w:b/>
          <w:i w:val="0"/>
          <w:strike w:val="0"/>
          <w:sz w:val="24"/>
          <w:u w:val="none"/>
        </w:rPr>
        <w:t>DARK-BROWN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spoon with a shorter handle.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35.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Did any of the spoons </w:t>
      </w:r>
      <w:r>
        <w:rPr>
          <w:rFonts w:ascii="Arial" w:hAnsi="Arial"/>
          <w:b/>
          <w:i w:val="0"/>
          <w:strike w:val="0"/>
          <w:sz w:val="24"/>
          <w:u w:val="none"/>
        </w:rPr>
        <w:t>break while using them</w:t>
      </w:r>
      <w:r>
        <w:rPr>
          <w:rFonts w:ascii="Arial" w:hAnsi="Arial"/>
          <w:b w:val="0"/>
          <w:i w:val="0"/>
          <w:strike w:val="0"/>
          <w:sz w:val="24"/>
          <w:u w:val="none"/>
        </w:rPr>
        <w:t>?</w:t>
      </w:r>
    </w:p>
    <w:tbl>
      <w:tblPr>
        <w:tblW w:type="dxa" w:w="9216"/>
        <w:tblLayout w:type="fixed"/>
        <w:tblLook w:firstColumn="1" w:firstRow="1" w:lastColumn="0" w:lastRow="0" w:noHBand="0" w:noVBand="1" w:val="04A0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878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 spoons broke while using them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 - CURRENT MRE spoon(s) broke while using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 - LIGHT-TAN spoon(s) spoon(s) broke while using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 - DARK-BROWN spoon(s) spoon(s) broke while using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Unsure / Don't know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60" w:line="240" w:lineRule="auto"/>
      </w:pPr>
      <w:r>
        <w:rPr>
          <w:rFonts w:ascii="Arial" w:hAnsi="Arial"/>
          <w:b/>
          <w:sz w:val="22"/>
        </w:rPr>
        <w:t>Answer only if you selected “Yes - CURRENT MRE spoon(s) broke while using” in Q35 or you selected “Yes - LIGHT-TAN spoon(s) spoon(s) broke while using” in Q35 or you selected “Yes - DARK-BROWN spoon(s) spoon(s) broke while using” in Q35.</w:t>
      </w: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36.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explain the spoon breakage:</w:t>
      </w:r>
    </w:p>
    <w:tbl>
      <w:tblPr>
        <w:tblW w:type="dxa" w:w="9936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37.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Were any of the spoons </w:t>
      </w:r>
      <w:r>
        <w:rPr>
          <w:rFonts w:ascii="Arial" w:hAnsi="Arial"/>
          <w:b/>
          <w:i w:val="0"/>
          <w:strike w:val="0"/>
          <w:sz w:val="24"/>
          <w:u w:val="none"/>
        </w:rPr>
        <w:t>already damaged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prior to use?</w:t>
      </w:r>
    </w:p>
    <w:tbl>
      <w:tblPr>
        <w:tblW w:type="dxa" w:w="9216"/>
        <w:tblLayout w:type="fixed"/>
        <w:tblLook w:firstColumn="1" w:firstRow="1" w:lastColumn="0" w:lastRow="0" w:noHBand="0" w:noVBand="1" w:val="04A0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878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 spoons were damaged prior to use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 - CURRENT MRE spoon(s) already damaged prior to use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 - LIGHT-TAN spoon(s) already damaged prior to use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 - DARK-BROWN spoon(s) already damaged prior to use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878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Unsure / Don't know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60" w:line="240" w:lineRule="auto"/>
      </w:pPr>
      <w:r>
        <w:rPr>
          <w:rFonts w:ascii="Arial" w:hAnsi="Arial"/>
          <w:b/>
          <w:sz w:val="22"/>
        </w:rPr>
        <w:t>Answer only if you selected “Yes - CURRENT MRE spoon(s) already damaged prior to use” in Q37 or you selected “Yes - LIGHT-TAN spoon(s) already damaged prior to use” in Q37 or you selected “Yes - DARK-BROWN spoon(s) already damaged prior to use” in Q37.</w:t>
      </w: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38.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explain the spoon damage prior to use:</w:t>
      </w:r>
    </w:p>
    <w:tbl>
      <w:tblPr>
        <w:tblW w:type="dxa" w:w="9936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39.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Please rate how much you </w:t>
      </w:r>
      <w:r>
        <w:rPr>
          <w:rFonts w:ascii="Arial" w:hAnsi="Arial"/>
          <w:b/>
          <w:i w:val="0"/>
          <w:strike w:val="0"/>
          <w:sz w:val="24"/>
          <w:u w:val="none"/>
        </w:rPr>
        <w:t>agree or disagree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with the following statements about the </w:t>
      </w:r>
      <w:r>
        <w:rPr>
          <w:rFonts w:ascii="Arial" w:hAnsi="Arial"/>
          <w:b/>
          <w:i w:val="0"/>
          <w:strike w:val="0"/>
          <w:sz w:val="24"/>
          <w:u w:val="none"/>
        </w:rPr>
        <w:t>LIGHT-TAN spoons with shorter handles</w:t>
      </w:r>
      <w:r>
        <w:rPr>
          <w:rFonts w:ascii="Arial" w:hAnsi="Arial"/>
          <w:b w:val="0"/>
          <w:i w:val="0"/>
          <w:strike w:val="0"/>
          <w:sz w:val="24"/>
          <w:u w:val="none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8"/>
        <w:gridCol w:w="1066"/>
        <w:gridCol w:w="1066"/>
        <w:gridCol w:w="1066"/>
        <w:gridCol w:w="1066"/>
        <w:gridCol w:w="1066"/>
      </w:tblGrid>
      <w:tr>
        <w:trPr>
          <w:trHeight w:val="2116" w:hRule="exact"/>
          <w:tblHeader/>
          <w:cantSplit/>
          <w:cantSplit/>
        </w:trPr>
        <w:tc>
          <w:tcPr>
            <w:tcW w:type="dxa" w:w="4608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Strongly Agree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Agree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Neither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Disagree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Strongly Disagree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The spoons were durable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I could use the spoon to eat from entree pouches without getting my hands messy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The spoons were long enough for me to eat all the food in an entree pouch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The depth of the spoon bowls was large enough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40.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Please rate how much you </w:t>
      </w:r>
      <w:r>
        <w:rPr>
          <w:rFonts w:ascii="Arial" w:hAnsi="Arial"/>
          <w:b/>
          <w:i w:val="0"/>
          <w:strike w:val="0"/>
          <w:sz w:val="24"/>
          <w:u w:val="none"/>
        </w:rPr>
        <w:t>agree or disagree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with the following statements about the </w:t>
      </w:r>
      <w:r>
        <w:rPr>
          <w:rFonts w:ascii="Arial" w:hAnsi="Arial"/>
          <w:b/>
          <w:i w:val="0"/>
          <w:strike w:val="0"/>
          <w:sz w:val="24"/>
          <w:u w:val="none"/>
        </w:rPr>
        <w:t>DARK-BROWN spoons with shorter handles</w:t>
      </w:r>
      <w:r>
        <w:rPr>
          <w:rFonts w:ascii="Arial" w:hAnsi="Arial"/>
          <w:b w:val="0"/>
          <w:i w:val="0"/>
          <w:strike w:val="0"/>
          <w:sz w:val="24"/>
          <w:u w:val="none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8"/>
        <w:gridCol w:w="1066"/>
        <w:gridCol w:w="1066"/>
        <w:gridCol w:w="1066"/>
        <w:gridCol w:w="1066"/>
        <w:gridCol w:w="1066"/>
      </w:tblGrid>
      <w:tr>
        <w:trPr>
          <w:trHeight w:val="2116" w:hRule="exact"/>
          <w:tblHeader/>
          <w:cantSplit/>
          <w:cantSplit/>
        </w:trPr>
        <w:tc>
          <w:tcPr>
            <w:tcW w:type="dxa" w:w="4608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Strongly Agree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Agree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Neither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Disagree</w:t>
            </w:r>
          </w:p>
        </w:tc>
        <w:tc>
          <w:tcPr>
            <w:tcW w:type="dxa" w:w="10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Strongly Disagree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The spoons were durable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I could use the spoon to eat from entree pouches without getting my hands messy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The spoons were long enough for me to eat all the food in an entree pouch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The depth of the spoon bowls was large enough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0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41.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How would you rate the </w:t>
      </w:r>
      <w:r>
        <w:rPr>
          <w:rFonts w:ascii="Arial" w:hAnsi="Arial"/>
          <w:b/>
          <w:i w:val="0"/>
          <w:strike w:val="0"/>
          <w:sz w:val="24"/>
          <w:u w:val="none"/>
        </w:rPr>
        <w:t xml:space="preserve">flexibility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of the </w:t>
      </w:r>
      <w:r>
        <w:rPr>
          <w:rFonts w:ascii="Arial" w:hAnsi="Arial"/>
          <w:b/>
          <w:i w:val="0"/>
          <w:strike w:val="0"/>
          <w:sz w:val="24"/>
          <w:u w:val="none"/>
        </w:rPr>
        <w:t>LIGHT-TAN spoons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you used during this evaluation?</w:t>
      </w:r>
    </w:p>
    <w:tbl>
      <w:tblPr>
        <w:tblW w:type="dxa" w:w="9216"/>
        <w:tblLayout w:type="fixed"/>
        <w:tblLook w:firstColumn="1" w:firstRow="1" w:lastColumn="0" w:lastRow="0" w:noHBand="0" w:noVBand="1" w:val="04A0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878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Much Too Stiff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Too Stiff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Just Right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Too Flexible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78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Much Too Flexible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42.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How would you rate the </w:t>
      </w:r>
      <w:r>
        <w:rPr>
          <w:rFonts w:ascii="Arial" w:hAnsi="Arial"/>
          <w:b/>
          <w:i w:val="0"/>
          <w:strike w:val="0"/>
          <w:sz w:val="24"/>
          <w:u w:val="none"/>
        </w:rPr>
        <w:t xml:space="preserve">flexibility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of the </w:t>
      </w:r>
      <w:r>
        <w:rPr>
          <w:rFonts w:ascii="Arial" w:hAnsi="Arial"/>
          <w:b/>
          <w:i w:val="0"/>
          <w:strike w:val="0"/>
          <w:sz w:val="24"/>
          <w:u w:val="none"/>
        </w:rPr>
        <w:t>DARK-BROWN spoons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you used during this evaluation?</w:t>
      </w:r>
    </w:p>
    <w:tbl>
      <w:tblPr>
        <w:tblW w:type="dxa" w:w="9216"/>
        <w:tblLayout w:type="fixed"/>
        <w:tblLook w:firstColumn="1" w:firstRow="1" w:lastColumn="0" w:lastRow="0" w:noHBand="0" w:noVBand="1" w:val="04A0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878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Much Too Stiff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Too Stiff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Just Right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78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Too Flexible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78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Much Too Flexible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43.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If you were dissatisfied with any aspects of the spoons you used during this evaluation, please describe below:</w:t>
      </w:r>
    </w:p>
    <w:tbl>
      <w:tblPr>
        <w:tblW w:type="dxa" w:w="9936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p>
      <w:pPr>
        <w:pStyle w:val="Heading1"/>
        <w:keepNext/>
        <w:pageBreakBefore/>
      </w:pPr>
      <w:r>
        <w:t>Additional Comments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44.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Thank you for participating in this evaluation of the MRE and for providing your feedback!</w:t>
        <w:br/>
        <w:t>If you have any additional comments regarding the MRE or this evaluation, please enter them below:</w:t>
      </w:r>
    </w:p>
    <w:tbl>
      <w:tblPr>
        <w:tblW w:type="dxa" w:w="9936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